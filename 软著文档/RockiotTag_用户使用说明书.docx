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before="40" w:after="40" w:line="320" w:lineRule="exact"/>
        <w:jc w:val="center"/>
      </w:pPr>
      <w:r>
        <w:rPr>
          <w:rFonts w:ascii="黑体" w:hAnsi="黑体" w:eastAsia="黑体"/>
          <w:b/>
          <w:sz w:val="60"/>
        </w:rPr>
        <w:t>RockiotTag</w:t>
      </w:r>
    </w:p>
    <w:p>
      <w:pPr>
        <w:spacing w:before="40" w:after="40" w:line="320" w:lineRule="exact"/>
        <w:jc w:val="center"/>
      </w:pPr>
      <w:r>
        <w:rPr>
          <w:rFonts w:ascii="黑体" w:hAnsi="黑体" w:eastAsia="黑体"/>
          <w:b/>
          <w:sz w:val="44"/>
        </w:rPr>
        <w:t>智能防丢标签管理 APP</w:t>
      </w:r>
    </w:p>
    <w:p/>
    <w:p>
      <w:pPr>
        <w:spacing w:before="40" w:after="40" w:line="320" w:lineRule="exact"/>
        <w:jc w:val="center"/>
      </w:pPr>
      <w:r>
        <w:rPr>
          <w:rFonts w:ascii="黑体" w:hAnsi="黑体" w:eastAsia="黑体"/>
          <w:b/>
          <w:sz w:val="40"/>
        </w:rPr>
        <w:t>安卓用户使用说明书</w:t>
      </w:r>
    </w:p>
    <w:p>
      <w:pPr>
        <w:spacing w:before="40" w:after="40" w:line="320" w:lineRule="exact"/>
        <w:jc w:val="center"/>
      </w:pPr>
      <w:r>
        <w:rPr>
          <w:rFonts w:ascii="宋体" w:hAnsi="宋体" w:eastAsia="宋体"/>
          <w:b w:val="0"/>
          <w:sz w:val="32"/>
        </w:rPr>
        <w:t>（Android 版）V1.0</w:t>
      </w:r>
    </w:p>
    <w:p/>
    <w:p/>
    <w:p/>
    <w:p/>
    <w:p/>
    <w:p>
      <w:pPr>
        <w:spacing w:before="40" w:after="40" w:line="320" w:lineRule="exact"/>
        <w:jc w:val="center"/>
      </w:pPr>
      <w:r>
        <w:rPr>
          <w:rFonts w:ascii="宋体" w:hAnsi="宋体" w:eastAsia="宋体"/>
          <w:b w:val="0"/>
          <w:sz w:val="26"/>
        </w:rPr>
        <w:t>运行环境：Android 8.0 及以上</w:t>
      </w:r>
    </w:p>
    <w:p>
      <w:pPr>
        <w:spacing w:before="40" w:after="40" w:line="320" w:lineRule="exact"/>
        <w:jc w:val="center"/>
      </w:pPr>
      <w:r>
        <w:rPr>
          <w:rFonts w:ascii="宋体" w:hAnsi="宋体" w:eastAsia="宋体"/>
          <w:b w:val="0"/>
          <w:sz w:val="26"/>
        </w:rPr>
        <w:t>开发语言：Java</w:t>
      </w:r>
    </w:p>
    <w:p>
      <w:pPr>
        <w:spacing w:before="40" w:after="40" w:line="320" w:lineRule="exact"/>
        <w:jc w:val="center"/>
      </w:pPr>
      <w:r>
        <w:rPr>
          <w:rFonts w:ascii="宋体" w:hAnsi="宋体" w:eastAsia="宋体"/>
          <w:b w:val="0"/>
          <w:sz w:val="26"/>
        </w:rPr>
        <w:t>版本号：V1.0</w:t>
      </w:r>
    </w:p>
    <w:p/>
    <w:p>
      <w:pPr>
        <w:spacing w:before="40" w:after="40" w:line="320" w:lineRule="exact"/>
        <w:jc w:val="center"/>
      </w:pPr>
      <w:r>
        <w:rPr>
          <w:rFonts w:ascii="宋体" w:hAnsi="宋体" w:eastAsia="宋体"/>
          <w:b w:val="0"/>
          <w:sz w:val="26"/>
        </w:rPr>
        <w:t>版权所有 © RockiotTag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目  录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4"/>
        </w:rPr>
        <w:t>一、软件概述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4"/>
        </w:rPr>
        <w:t xml:space="preserve">    1.1 产品简介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4"/>
        </w:rPr>
        <w:t xml:space="preserve">    1.2 运行环境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4"/>
        </w:rPr>
        <w:t xml:space="preserve">    1.3 开发语言与技术架构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4"/>
        </w:rPr>
        <w:t xml:space="preserve">    1.4 产品用途与适用场景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4"/>
        </w:rPr>
        <w:t>二、软件安装与启动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4"/>
        </w:rPr>
        <w:t xml:space="preserve">    2.1 安装方式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4"/>
        </w:rPr>
        <w:t xml:space="preserve">    2.2 启动应用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4"/>
        </w:rPr>
        <w:t xml:space="preserve">    2.3 权限说明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4"/>
        </w:rPr>
        <w:t>三、功能说明与操作指南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4"/>
        </w:rPr>
        <w:t xml:space="preserve">    3.1 启动页与登录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4"/>
        </w:rPr>
        <w:t xml:space="preserve">    3.2 首页地图与设备概览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4"/>
        </w:rPr>
        <w:t xml:space="preserve">    3.3 添加标签设备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4"/>
        </w:rPr>
        <w:t xml:space="preserve">    3.4 蓝牙连接与配对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4"/>
        </w:rPr>
        <w:t xml:space="preserve">    3.5 设备列表管理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4"/>
        </w:rPr>
        <w:t xml:space="preserve">    3.6 防丢设置与告警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4"/>
        </w:rPr>
        <w:t xml:space="preserve">    3.7 电子围栏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4"/>
        </w:rPr>
        <w:t xml:space="preserve">    3.8 轨迹追踪与回放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4"/>
        </w:rPr>
        <w:t xml:space="preserve">    3.9 蜂鸣器寻物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4"/>
        </w:rPr>
        <w:t xml:space="preserve">    3.10 设备信息与设置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4"/>
        </w:rPr>
        <w:t>四、常见问题与故障排除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4"/>
        </w:rPr>
        <w:t>五、技术支持与联系方式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一、软件概述</w:t>
      </w:r>
    </w:p>
    <w:p>
      <w:pPr>
        <w:pStyle w:val="Heading2"/>
      </w:pPr>
      <w:r>
        <w:rPr>
          <w:rFonts w:ascii="黑体" w:hAnsi="黑体" w:eastAsia="黑体"/>
        </w:rPr>
        <w:t>1.1 产品简介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>RockiotTag 智能防丢标签管理 APP 是一款专为 Android 智能手机用户设计的蓝牙防丢器管理应用。该应用通过低功耗蓝牙（BLE）技术，与 RockiotTag 智能防丢标签硬件设备进行无线连接，实现对贵重物品的实时定位、防丢告警、轨迹追踪等功能。用户可将防丢标签挂载在钥匙、钱包、行李箱、宠物项圈等物品上，通过 APP 即可随时掌握物品位置，有效防止物品丢失。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>本应用采用 MVVM 架构设计，集成了高德地图和谷歌地图双地图引擎，支持全球定位服务。同时应用内置了 BLE 距离检测、电子围栏、轨迹回放、蜂鸣器寻物等多种实用功能，为用户提供全方位的防丢保护方案。应用界面简洁直观，操作便捷，适合各年龄段用户使用。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>RockiotTag APP 的核心价值在于：通过蓝牙近场检测技术，在用户与贵重物品之间建立一道无形的防护线。当物品离开安全距离时，APP 会立即发出告警通知，帮助用户及时发现并找回物品，从根本上解决物品丢失的困扰。</w:t>
      </w:r>
    </w:p>
    <w:p>
      <w:pPr>
        <w:pStyle w:val="Heading2"/>
      </w:pPr>
      <w:r>
        <w:rPr>
          <w:rFonts w:ascii="黑体" w:hAnsi="黑体" w:eastAsia="黑体"/>
        </w:rPr>
        <w:t>1.2 运行环境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>本应用的运行环境要求如下：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操作系统：Android 8.0（API Level 26）及以上版本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硬件要求：支持蓝牙 4.0 低功耗（BLE）的 Android 智能手机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网络要求：需要移动网络或 Wi-Fi 连接（用于地图加载和云端数据同步）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定位服务：需开启手机 GPS 定位功能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蓝牙权限：需开启手机蓝牙功能并授予相关权限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存储空间：应用安装包约 30MB，运行时需约 100MB 存储空间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屏幕适配：支持 4.7 英寸及以上屏幕尺寸的 Android 设备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推荐配置：Android 10.0 及以上，4GB RAM 及以上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>注意：本应用仅支持 Android 操作系统，不支持 iOS 系统。如需在 iPhone 上使用，请下载 iOS 版本的应用。</w:t>
      </w:r>
    </w:p>
    <w:p>
      <w:pPr>
        <w:pStyle w:val="Heading2"/>
      </w:pPr>
      <w:r>
        <w:rPr>
          <w:rFonts w:ascii="黑体" w:hAnsi="黑体" w:eastAsia="黑体"/>
        </w:rPr>
        <w:t>1.3 开发语言与技术架构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>本应用的技术架构信息如下：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开发语言：Java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最低 SDK 版本：Android 5.0（API Level 21）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目标 SDK 版本：Android 14（API Level 35）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架构模式：MVVM（Model-View-ViewModel）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数据存储：Room 数据库 + SharedPreferences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网络通信：Volley + 自定义 HTTP 请求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地图服务：高德地图 SDK + Google Maps SDK（双引擎切换）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蓝牙通信：Android BLE API + 自定义扫描优化策略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扫码功能：ML Kit 条码扫描 + CameraX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图片加载：Glide 图片加载框架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后台服务：前台服务保障后台 BLE 扫描持续运行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>应用采用 MVVM 架构模式，将界面展示（View）、业务逻辑（ViewModel）和数据层（Model）清晰分离，确保代码的可维护性和可测试性。数据层使用 Room 数据库进行本地持久化存储，同时通过网络请求与云端服务器进行数据同步。</w:t>
      </w:r>
    </w:p>
    <w:p>
      <w:pPr>
        <w:pStyle w:val="Heading2"/>
      </w:pPr>
      <w:r>
        <w:rPr>
          <w:rFonts w:ascii="黑体" w:hAnsi="黑体" w:eastAsia="黑体"/>
        </w:rPr>
        <w:t>1.4 产品用途与适用场景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>RockiotTag 智能防丢标签管理 APP 主要用于以下场景：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1. 钥匙防丢：将标签挂在钥匙扣上，离开一定距离自动告警，再也不用担心找不到钥匙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2. 钱包防丢：将标签放入钱包内，实时监控钱包位置，防止钱包遗失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3. 行李追踪：旅行时将标签放入行李箱，追踪行李位置，防止行李丢失或被错拿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4. 宠物定位：将标签挂在宠物项圈上，防止宠物走失，随时掌握宠物位置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5. 车辆定位：将标签放在车内，记录车辆停放位置，方便在大型停车场找车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6. 其他贵重物品：任何需要防丢追踪的物品均可使用，如笔记本电脑包、相机包等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>本产品通过蓝牙近场检测和云端定位双重保障，结合电子围栏和轨迹追踪功能，为用户的贵重物品提供全方位的防丢保护。无论是日常生活中的小物件防丢，还是旅行途中的行李追踪，RockiotTag 都能提供可靠的保障。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二、软件安装与启动</w:t>
      </w:r>
    </w:p>
    <w:p>
      <w:pPr>
        <w:pStyle w:val="Heading2"/>
      </w:pPr>
      <w:r>
        <w:rPr>
          <w:rFonts w:ascii="黑体" w:hAnsi="黑体" w:eastAsia="黑体"/>
        </w:rPr>
        <w:t>2.1 安装方式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>用户可通过以下方式安装 RockiotTag APP：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>方式一：Google Play 商店安装（推荐）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1. 在 Android 手机上打开 Google Play 商店应用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2. 在搜索栏中输入『RockiotTag』进行搜索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3. 找到『RockiotTag 智能防丢标签管理』应用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4. 点击『安装』按钮，等待下载和安装完成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5. 安装完成后，点击『打开』即可启动应用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>方式二：APK 安装包安装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1. 从官方网站下载 RockiotTag APK 安装包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2. 在手机设置中开启『允许安装未知来源应用』选项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3. 打开下载的 APK 文件，按照提示完成安装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4. 安装完成后，在桌面找到 RockiotTag 图标点击启动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>建议优先使用 Google Play 商店安装，以确保获得最新版本和安全更新。</w:t>
      </w:r>
    </w:p>
    <w:p>
      <w:pPr>
        <w:pStyle w:val="Heading2"/>
      </w:pPr>
      <w:r>
        <w:rPr>
          <w:rFonts w:ascii="黑体" w:hAnsi="黑体" w:eastAsia="黑体"/>
        </w:rPr>
        <w:t>2.2 启动应用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>安装完成后，可通过以下方式启动应用：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1. 在手机桌面找到 RockiotTag 应用图标，点击启动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2. 应用启动后，首先显示启动页（Splash Screen），展示品牌标识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3. 启动页加载完成后，自动跳转至应用首页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4. 首次使用时，应用会引导用户授予必要权限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5. 权限授予后，即可正常使用应用的所有功能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>启动页加载过程包括：初始化应用组件、检查蓝牙状态、加载本地数据库等操作。通常在2秒内完成加载。如果首次启动时间较长，属于正常现象，后续启动会明显加快。</w:t>
      </w:r>
    </w:p>
    <w:p>
      <w:pPr>
        <w:spacing w:before="40" w:after="40" w:line="320" w:lineRule="exact"/>
      </w:pPr>
      <w:r>
        <w:rPr>
          <w:rFonts w:ascii="宋体" w:hAnsi="宋体" w:eastAsia="宋体"/>
          <w:b/>
          <w:sz w:val="20"/>
        </w:rPr>
        <w:t>【启动页界面】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jc w:val="center"/>
            </w:pPr>
            <w:r/>
            <w:r>
              <w:rPr>
                <w:rFonts w:ascii="宋体" w:hAnsi="宋体" w:eastAsia="宋体"/>
                <w:color w:val="808080"/>
                <w:sz w:val="20"/>
              </w:rPr>
              <w:br/>
              <w:br/>
              <w:t>（请在此处插入安卓手机启动页界面截图）</w:t>
              <w:br/>
              <w:br/>
            </w:r>
          </w:p>
        </w:tc>
      </w:tr>
    </w:tbl>
    <w:p/>
    <w:p>
      <w:pPr>
        <w:spacing w:before="40" w:after="40" w:line="320" w:lineRule="exact"/>
      </w:pPr>
      <w:r>
        <w:rPr>
          <w:rFonts w:ascii="宋体" w:hAnsi="宋体" w:eastAsia="宋体"/>
          <w:b/>
          <w:sz w:val="20"/>
        </w:rPr>
        <w:t>【权限申请界面】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jc w:val="center"/>
            </w:pPr>
            <w:r/>
            <w:r>
              <w:rPr>
                <w:rFonts w:ascii="宋体" w:hAnsi="宋体" w:eastAsia="宋体"/>
                <w:color w:val="808080"/>
                <w:sz w:val="20"/>
              </w:rPr>
              <w:br/>
              <w:br/>
              <w:t>（请在此处插入安卓手机权限申请界面截图）</w:t>
              <w:br/>
              <w:br/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2.3 权限说明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>安装过程中及首次启动时，应用会请求以下权限：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蓝牙权限：用于扫描和连接防丢标签设备，是应用核心功能的基础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位置权限：用于地图定位和距离计算，同时 BLE 扫描也需要位置权限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相机权限：用于扫描标签设备上的二维码，快速添加设备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存储权限：用于缓存地图数据和设备信息，提升应用响应速度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通知权限：用于发送防丢告警通知，确保用户及时收到告警信息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后台服务权限：用于后台持续监控设备连接状态，保障防丢功能正常运行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>以上权限均为应用核心功能所必需，应用不会收集或上传用户的隐私数据。位置信息仅用于本地地图展示和距离计算，不会发送至第三方服务器。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三、功能说明与操作指南</w:t>
      </w:r>
    </w:p>
    <w:p>
      <w:pPr>
        <w:pStyle w:val="Heading2"/>
      </w:pPr>
      <w:r>
        <w:rPr>
          <w:rFonts w:ascii="黑体" w:hAnsi="黑体" w:eastAsia="黑体"/>
        </w:rPr>
        <w:t>3.1 启动页与登录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>应用启动后，首先展示启动页界面，显示 RockiotTag 品牌标识和加载进度。启动页加载完成后，系统自动跳转至应用主界面（首页）。应用无需注册登录即可使用基本功能，设备数据通过本地数据库存储，同时支持云端同步功能。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>操作步骤：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1. 点击桌面 RockiotTag 图标启动应用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2. 等待启动页加载完成（约 2 秒）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3. 首次启动时，按照提示授予蓝牙、位置等必要权限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4. 权限授予后，自动进入应用首页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5. 后续启动无需重复授权，直接进入首页</w:t>
      </w:r>
    </w:p>
    <w:p>
      <w:pPr>
        <w:spacing w:before="40" w:after="40" w:line="320" w:lineRule="exact"/>
      </w:pPr>
      <w:r>
        <w:rPr>
          <w:rFonts w:ascii="宋体" w:hAnsi="宋体" w:eastAsia="宋体"/>
          <w:b/>
          <w:sz w:val="20"/>
        </w:rPr>
        <w:t>【启动页界面】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jc w:val="center"/>
            </w:pPr>
            <w:r/>
            <w:r>
              <w:rPr>
                <w:rFonts w:ascii="宋体" w:hAnsi="宋体" w:eastAsia="宋体"/>
                <w:color w:val="808080"/>
                <w:sz w:val="20"/>
              </w:rPr>
              <w:br/>
              <w:br/>
              <w:t>（请在此处插入安卓手机启动页界面截图）</w:t>
              <w:br/>
              <w:br/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3.2 首页地图与设备概览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>应用首页为地图视图，展示用户当前所在位置及已绑定设备的位置信息。首页顶部为地图区域，底部为设备信息面板，可上下滑动查看更多内容。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>首页功能区域说明：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- 地图区域：显示当前定位和设备位置标记，支持缩放和拖拽操作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- 设备信息卡片：显示当前选中设备的名称、电量、连接状态、距离等信息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- 距离指示：显示手机与标签设备的估算距离，基于 BLE 信号强度计算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- 蜂鸣器按钮：点击触发标签蜂鸣器，方便快速寻物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- 导航栏：底部导航切换不同功能页面（首页、设备、设置）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>地图支持高德地图和谷歌地图双引擎，根据用户所在地区自动切换。国内默认使用高德地图，海外默认使用谷歌地图，确保全球范围内均可正常使用定位服务。用户也可在设置中手动切换地图引擎。</w:t>
      </w:r>
    </w:p>
    <w:p>
      <w:pPr>
        <w:spacing w:before="40" w:after="40" w:line="320" w:lineRule="exact"/>
      </w:pPr>
      <w:r>
        <w:rPr>
          <w:rFonts w:ascii="宋体" w:hAnsi="宋体" w:eastAsia="宋体"/>
          <w:b/>
          <w:sz w:val="20"/>
        </w:rPr>
        <w:t>【首页地图界面】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jc w:val="center"/>
            </w:pPr>
            <w:r/>
            <w:r>
              <w:rPr>
                <w:rFonts w:ascii="宋体" w:hAnsi="宋体" w:eastAsia="宋体"/>
                <w:color w:val="808080"/>
                <w:sz w:val="20"/>
              </w:rPr>
              <w:br/>
              <w:br/>
              <w:t>（请在此处插入安卓手机首页地图界面截图）</w:t>
              <w:br/>
              <w:br/>
            </w:r>
          </w:p>
        </w:tc>
      </w:tr>
    </w:tbl>
    <w:p/>
    <w:p>
      <w:pPr>
        <w:spacing w:before="40" w:after="40" w:line="320" w:lineRule="exact"/>
      </w:pPr>
      <w:r>
        <w:rPr>
          <w:rFonts w:ascii="宋体" w:hAnsi="宋体" w:eastAsia="宋体"/>
          <w:b/>
          <w:sz w:val="20"/>
        </w:rPr>
        <w:t>【设备信息面板】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jc w:val="center"/>
            </w:pPr>
            <w:r/>
            <w:r>
              <w:rPr>
                <w:rFonts w:ascii="宋体" w:hAnsi="宋体" w:eastAsia="宋体"/>
                <w:color w:val="808080"/>
                <w:sz w:val="20"/>
              </w:rPr>
              <w:br/>
              <w:br/>
              <w:t>（请在此处插入安卓手机设备信息面板截图）</w:t>
              <w:br/>
              <w:br/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3.3 添加标签设备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>用户可通过添加设备功能，将新的 RockiotTag 防丢标签绑定到 APP 中进行管理。添加设备支持扫码添加和手动输入设备号两种方式。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>操作步骤：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1. 在首页或设备列表页面，点击『+』或『添加设备』按钮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2. 进入添加设备页面，选择添加方式：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   a. 扫码添加：点击扫码按钮，使用手机摄像头扫描标签上的二维码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   b. 手动输入：在输入框中手动输入设备编号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3. 选择标签类型（如钥匙标签、钱包标签等）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4. 为设备设置昵称（如『我的钥匙』、『钱包标签』等）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5. 点击『确认绑定』按钮完成添加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6. 绑定成功后，设备将出现在设备列表中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>扫码功能使用 ML Kit 条码识别技术，支持快速扫描二维码。同时应用支持 CameraX 相机预览，提供流畅的扫码体验。在光线不足的环境下，应用会自动开启闪光灯辅助扫描。</w:t>
      </w:r>
    </w:p>
    <w:p>
      <w:pPr>
        <w:spacing w:before="40" w:after="40" w:line="320" w:lineRule="exact"/>
      </w:pPr>
      <w:r>
        <w:rPr>
          <w:rFonts w:ascii="宋体" w:hAnsi="宋体" w:eastAsia="宋体"/>
          <w:b/>
          <w:sz w:val="20"/>
        </w:rPr>
        <w:t>【添加设备页面】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jc w:val="center"/>
            </w:pPr>
            <w:r/>
            <w:r>
              <w:rPr>
                <w:rFonts w:ascii="宋体" w:hAnsi="宋体" w:eastAsia="宋体"/>
                <w:color w:val="808080"/>
                <w:sz w:val="20"/>
              </w:rPr>
              <w:br/>
              <w:br/>
              <w:t>（请在此处插入安卓手机添加设备页面截图）</w:t>
              <w:br/>
              <w:br/>
            </w:r>
          </w:p>
        </w:tc>
      </w:tr>
    </w:tbl>
    <w:p/>
    <w:p>
      <w:pPr>
        <w:spacing w:before="40" w:after="40" w:line="320" w:lineRule="exact"/>
      </w:pPr>
      <w:r>
        <w:rPr>
          <w:rFonts w:ascii="宋体" w:hAnsi="宋体" w:eastAsia="宋体"/>
          <w:b/>
          <w:sz w:val="20"/>
        </w:rPr>
        <w:t>【扫码界面】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jc w:val="center"/>
            </w:pPr>
            <w:r/>
            <w:r>
              <w:rPr>
                <w:rFonts w:ascii="宋体" w:hAnsi="宋体" w:eastAsia="宋体"/>
                <w:color w:val="808080"/>
                <w:sz w:val="20"/>
              </w:rPr>
              <w:br/>
              <w:br/>
              <w:t>（请在此处插入安卓手机扫码界面截图）</w:t>
              <w:br/>
              <w:br/>
            </w:r>
          </w:p>
        </w:tc>
      </w:tr>
    </w:tbl>
    <w:p/>
    <w:p>
      <w:pPr>
        <w:spacing w:before="40" w:after="40" w:line="320" w:lineRule="exact"/>
      </w:pPr>
      <w:r>
        <w:rPr>
          <w:rFonts w:ascii="宋体" w:hAnsi="宋体" w:eastAsia="宋体"/>
          <w:b/>
          <w:sz w:val="20"/>
        </w:rPr>
        <w:t>【设备绑定成功界面】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jc w:val="center"/>
            </w:pPr>
            <w:r/>
            <w:r>
              <w:rPr>
                <w:rFonts w:ascii="宋体" w:hAnsi="宋体" w:eastAsia="宋体"/>
                <w:color w:val="808080"/>
                <w:sz w:val="20"/>
              </w:rPr>
              <w:br/>
              <w:br/>
              <w:t>（请在此处插入安卓手机设备绑定成功界面截图）</w:t>
              <w:br/>
              <w:br/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3.4 蓝牙连接与配对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>RockiotTag APP 通过低功耗蓝牙（BLE）与标签设备建立连接，实现数据传输和状态监控。应用内置了优化的 BLE 扫描策略，采用周期扫描与休息交替的方式，在保证连接稳定性的同时最大限度降低手机功耗。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>蓝牙连接流程：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1. 确保手机蓝牙已开启，并已授予蓝牙权限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2. 确保标签设备电量充足且处于开启状态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3. APP 自动扫描附近的 RockiotTag 设备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4. 扫描到目标设备后，自动建立 BLE 连接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5. 连接成功后，设备状态显示为『已连接』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6. 连接状态下可读取设备电量、信号强度等信息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>蓝牙连接特性：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- 自动重连：设备断开后，APP 会自动尝试重新连接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- 后台扫描：应用支持后台持续扫描，即使切换到其他应用也能保持监控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- 多设备管理：支持同时连接和管理多个标签设备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- 信号强度指示：实时显示 RSSI 信号强度，估算设备距离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- 前台服务：通过前台服务保障后台 BLE 扫描不被系统杀死</w:t>
      </w:r>
    </w:p>
    <w:p>
      <w:pPr>
        <w:spacing w:before="40" w:after="40" w:line="320" w:lineRule="exact"/>
      </w:pPr>
      <w:r>
        <w:rPr>
          <w:rFonts w:ascii="宋体" w:hAnsi="宋体" w:eastAsia="宋体"/>
          <w:b/>
          <w:sz w:val="20"/>
        </w:rPr>
        <w:t>【蓝牙连接界面】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jc w:val="center"/>
            </w:pPr>
            <w:r/>
            <w:r>
              <w:rPr>
                <w:rFonts w:ascii="宋体" w:hAnsi="宋体" w:eastAsia="宋体"/>
                <w:color w:val="808080"/>
                <w:sz w:val="20"/>
              </w:rPr>
              <w:br/>
              <w:br/>
              <w:t>（请在此处插入安卓手机蓝牙连接界面截图）</w:t>
              <w:br/>
              <w:br/>
            </w:r>
          </w:p>
        </w:tc>
      </w:tr>
    </w:tbl>
    <w:p/>
    <w:p>
      <w:pPr>
        <w:spacing w:before="40" w:after="40" w:line="320" w:lineRule="exact"/>
      </w:pPr>
      <w:r>
        <w:rPr>
          <w:rFonts w:ascii="宋体" w:hAnsi="宋体" w:eastAsia="宋体"/>
          <w:b/>
          <w:sz w:val="20"/>
        </w:rPr>
        <w:t>【设备信号强度界面】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jc w:val="center"/>
            </w:pPr>
            <w:r/>
            <w:r>
              <w:rPr>
                <w:rFonts w:ascii="宋体" w:hAnsi="宋体" w:eastAsia="宋体"/>
                <w:color w:val="808080"/>
                <w:sz w:val="20"/>
              </w:rPr>
              <w:br/>
              <w:br/>
              <w:t>（请在此处插入安卓手机设备信号强度界面截图）</w:t>
              <w:br/>
              <w:br/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3.5 设备列表管理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>设备列表页面展示用户所有已绑定的标签设备，支持查看设备详情、编辑设备信息、解绑设备等操作。列表采用 RecyclerView + DiffUtil 优化，确保大量设备时的流畅滚动体验。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>设备列表功能：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- 设备概览：显示每个设备的名称、类型、电量、连接状态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- 设备详情：点击设备卡片进入详情页，查看位置历史和设备参数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- 编辑设备：修改设备昵称、标签类型等信息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- 解绑设备：移除不再使用的标签设备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- 批量操作：支持多选设备进行批量管理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- 设备排序：按名称、电量、最近连接时间等排序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>操作步骤：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1. 点击底部导航栏『设备』进入设备列表页面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2. 浏览所有已绑定设备，查看各设备状态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3. 点击设备卡片进入设备详情页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4. 在详情页可编辑设备信息或进行其他操作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5. 长按设备卡片可进入多选模式，进行批量操作</w:t>
      </w:r>
    </w:p>
    <w:p>
      <w:pPr>
        <w:spacing w:before="40" w:after="40" w:line="320" w:lineRule="exact"/>
      </w:pPr>
      <w:r>
        <w:rPr>
          <w:rFonts w:ascii="宋体" w:hAnsi="宋体" w:eastAsia="宋体"/>
          <w:b/>
          <w:sz w:val="20"/>
        </w:rPr>
        <w:t>【设备列表界面】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jc w:val="center"/>
            </w:pPr>
            <w:r/>
            <w:r>
              <w:rPr>
                <w:rFonts w:ascii="宋体" w:hAnsi="宋体" w:eastAsia="宋体"/>
                <w:color w:val="808080"/>
                <w:sz w:val="20"/>
              </w:rPr>
              <w:br/>
              <w:br/>
              <w:t>（请在此处插入安卓手机设备列表界面截图）</w:t>
              <w:br/>
              <w:br/>
            </w:r>
          </w:p>
        </w:tc>
      </w:tr>
    </w:tbl>
    <w:p/>
    <w:p>
      <w:pPr>
        <w:spacing w:before="40" w:after="40" w:line="320" w:lineRule="exact"/>
      </w:pPr>
      <w:r>
        <w:rPr>
          <w:rFonts w:ascii="宋体" w:hAnsi="宋体" w:eastAsia="宋体"/>
          <w:b/>
          <w:sz w:val="20"/>
        </w:rPr>
        <w:t>【设备详情界面】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jc w:val="center"/>
            </w:pPr>
            <w:r/>
            <w:r>
              <w:rPr>
                <w:rFonts w:ascii="宋体" w:hAnsi="宋体" w:eastAsia="宋体"/>
                <w:color w:val="808080"/>
                <w:sz w:val="20"/>
              </w:rPr>
              <w:br/>
              <w:br/>
              <w:t>（请在此处插入安卓手机设备详情界面截图）</w:t>
              <w:br/>
              <w:br/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3.6 防丢设置与告警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>防丢告警是 RockiotTag APP 的核心功能。当手机与标签设备的距离超过设定阈值时，APP 会自动发送告警通知，提醒用户注意物品安全。应用通过 BLE 信号强度（RSSI）计算设备距离，并结合卡尔曼滤波算法提高距离估算精度。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>防丢设置选项：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- 告警距离：设置触发告警的距离阈值（近/中/远三档）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- 告警方式：选择通知栏提醒、震动、铃声等告警方式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- 防丢开关：单独控制每个设备的防丢功能开关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- 断连告警：蓝牙断开连接时自动告警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- 静音时段：设置特定时段不触发告警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>告警触发流程：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1. APP 持续监测与标签设备的 BLE 连接状态和信号强度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2. 当信号强度低于阈值（距离过远）时，触发告警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3. 告警通知显示在手机通知栏，包含设备名称和告警类型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4. 用户点击通知可快速跳转至对应设备页面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5. 设备重新进入范围后，告警自动解除</w:t>
      </w:r>
    </w:p>
    <w:p>
      <w:pPr>
        <w:spacing w:before="40" w:after="40" w:line="320" w:lineRule="exact"/>
      </w:pPr>
      <w:r>
        <w:rPr>
          <w:rFonts w:ascii="宋体" w:hAnsi="宋体" w:eastAsia="宋体"/>
          <w:b/>
          <w:sz w:val="20"/>
        </w:rPr>
        <w:t>【防丢设置界面】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jc w:val="center"/>
            </w:pPr>
            <w:r/>
            <w:r>
              <w:rPr>
                <w:rFonts w:ascii="宋体" w:hAnsi="宋体" w:eastAsia="宋体"/>
                <w:color w:val="808080"/>
                <w:sz w:val="20"/>
              </w:rPr>
              <w:br/>
              <w:br/>
              <w:t>（请在此处插入安卓手机防丢设置界面截图）</w:t>
              <w:br/>
              <w:br/>
            </w:r>
          </w:p>
        </w:tc>
      </w:tr>
    </w:tbl>
    <w:p/>
    <w:p>
      <w:pPr>
        <w:spacing w:before="40" w:after="40" w:line="320" w:lineRule="exact"/>
      </w:pPr>
      <w:r>
        <w:rPr>
          <w:rFonts w:ascii="宋体" w:hAnsi="宋体" w:eastAsia="宋体"/>
          <w:b/>
          <w:sz w:val="20"/>
        </w:rPr>
        <w:t>【防丢告警通知】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jc w:val="center"/>
            </w:pPr>
            <w:r/>
            <w:r>
              <w:rPr>
                <w:rFonts w:ascii="宋体" w:hAnsi="宋体" w:eastAsia="宋体"/>
                <w:color w:val="808080"/>
                <w:sz w:val="20"/>
              </w:rPr>
              <w:br/>
              <w:br/>
              <w:t>（请在此处插入安卓手机防丢告警通知截图）</w:t>
              <w:br/>
              <w:br/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3.7 电子围栏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>电子围栏功能允许用户在地图上设定一个安全区域，当标签设备离开该区域时，APP 自动发送越界告警通知。用户可自定义围栏的中心点和半径，灵活设置安全范围。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>电子围栏设置步骤：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1. 在设备详情页，点击『电子围栏』进入设置页面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2. 地图上显示当前设备位置，默认以设备位置为围栏中心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3. 拖动地图调整围栏中心点位置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4. 滑动半径调节条，设置围栏半径（50米-2000米）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5. 地图上实时显示围栏范围（圆形区域）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6. 点击『保存』按钮确认围栏设置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7. 围栏生效后，设备离开围栏范围将触发越界告警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>电子围栏特性：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- 可视化设置：在地图上直观显示围栏范围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- 灵活调整：支持拖动和缩放调整围栏位置和大小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- 多围栏支持：可为同一设备设置多个围栏区域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- 即时告警：设备越界后立即发送通知</w:t>
      </w:r>
    </w:p>
    <w:p>
      <w:pPr>
        <w:spacing w:before="40" w:after="40" w:line="320" w:lineRule="exact"/>
      </w:pPr>
      <w:r>
        <w:rPr>
          <w:rFonts w:ascii="宋体" w:hAnsi="宋体" w:eastAsia="宋体"/>
          <w:b/>
          <w:sz w:val="20"/>
        </w:rPr>
        <w:t>【电子围栏设置界面】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jc w:val="center"/>
            </w:pPr>
            <w:r/>
            <w:r>
              <w:rPr>
                <w:rFonts w:ascii="宋体" w:hAnsi="宋体" w:eastAsia="宋体"/>
                <w:color w:val="808080"/>
                <w:sz w:val="20"/>
              </w:rPr>
              <w:br/>
              <w:br/>
              <w:t>（请在此处插入安卓手机电子围栏设置界面截图）</w:t>
              <w:br/>
              <w:br/>
            </w:r>
          </w:p>
        </w:tc>
      </w:tr>
    </w:tbl>
    <w:p/>
    <w:p>
      <w:pPr>
        <w:spacing w:before="40" w:after="40" w:line="320" w:lineRule="exact"/>
      </w:pPr>
      <w:r>
        <w:rPr>
          <w:rFonts w:ascii="宋体" w:hAnsi="宋体" w:eastAsia="宋体"/>
          <w:b/>
          <w:sz w:val="20"/>
        </w:rPr>
        <w:t>【电子围栏越界告警】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jc w:val="center"/>
            </w:pPr>
            <w:r/>
            <w:r>
              <w:rPr>
                <w:rFonts w:ascii="宋体" w:hAnsi="宋体" w:eastAsia="宋体"/>
                <w:color w:val="808080"/>
                <w:sz w:val="20"/>
              </w:rPr>
              <w:br/>
              <w:br/>
              <w:t>（请在此处插入安卓手机电子围栏越界告警截图）</w:t>
              <w:br/>
              <w:br/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3.8 轨迹追踪与回放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>轨迹追踪功能记录标签设备的历史位置信息，并在地图上以轨迹线形式展示。用户可查看设备在指定日期内的移动轨迹，支持轨迹回放动画播放。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>轨迹查看操作：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1. 在设备详情页，点击『轨迹追踪』进入轨迹页面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2. 页面顶部显示日期选择器，选择要查看的日期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3. 地图上显示该日期内设备的移动轨迹线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4. 轨迹线上标注关键位置点和停留点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5. 底部工具栏提供回放控制：播放/暂停、速度调节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6. 点击播放按钮，轨迹以动画形式回放设备移动过程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>轨迹功能特性：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- 日期筛选：选择任意日期查看历史轨迹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- 停留点检测：自动识别并标注设备停留时间较长的位置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- 轨迹统计：显示总距离、总时长、平均速度等统计数据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- 回放动画：支持 1x/2x/4x/8x 多倍速回放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- 轨迹导出：支持将轨迹数据导出分享</w:t>
      </w:r>
    </w:p>
    <w:p>
      <w:pPr>
        <w:spacing w:before="40" w:after="40" w:line="320" w:lineRule="exact"/>
      </w:pPr>
      <w:r>
        <w:rPr>
          <w:rFonts w:ascii="宋体" w:hAnsi="宋体" w:eastAsia="宋体"/>
          <w:b/>
          <w:sz w:val="20"/>
        </w:rPr>
        <w:t>【轨迹追踪界面】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jc w:val="center"/>
            </w:pPr>
            <w:r/>
            <w:r>
              <w:rPr>
                <w:rFonts w:ascii="宋体" w:hAnsi="宋体" w:eastAsia="宋体"/>
                <w:color w:val="808080"/>
                <w:sz w:val="20"/>
              </w:rPr>
              <w:br/>
              <w:br/>
              <w:t>（请在此处插入安卓手机轨迹追踪界面截图）</w:t>
              <w:br/>
              <w:br/>
            </w:r>
          </w:p>
        </w:tc>
      </w:tr>
    </w:tbl>
    <w:p/>
    <w:p>
      <w:pPr>
        <w:spacing w:before="40" w:after="40" w:line="320" w:lineRule="exact"/>
      </w:pPr>
      <w:r>
        <w:rPr>
          <w:rFonts w:ascii="宋体" w:hAnsi="宋体" w:eastAsia="宋体"/>
          <w:b/>
          <w:sz w:val="20"/>
        </w:rPr>
        <w:t>【轨迹回放界面】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jc w:val="center"/>
            </w:pPr>
            <w:r/>
            <w:r>
              <w:rPr>
                <w:rFonts w:ascii="宋体" w:hAnsi="宋体" w:eastAsia="宋体"/>
                <w:color w:val="808080"/>
                <w:sz w:val="20"/>
              </w:rPr>
              <w:br/>
              <w:br/>
              <w:t>（请在此处插入安卓手机轨迹回放界面截图）</w:t>
              <w:br/>
              <w:br/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3.9 蜂鸣器寻物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>蜂鸣器寻物功能允许用户通过 APP 远程触发标签设备的蜂鸣器，使标签发出声音，帮助用户快速找到附近的物品。该功能在设备处于蓝牙连接范围内时可用。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>蜂鸣器寻物操作：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1. 在首页设备信息面板或设备详情页，点击『蜂鸣器』按钮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2. APP 通过 BLE 向标签设备发送蜂鸣指令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3. 标签设备收到指令后开始发出蜂鸣声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4. 根据声音方向和大小，定位标签所在位置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5. 找到物品后，再次点击按钮停止蜂鸣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>注意事项：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- 蜂鸣器功能需要设备处于蓝牙连接状态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- 蜂鸣器有效距离与蓝牙连接范围一致（约 10-30 米）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- 长时间使用蜂鸣器会增加设备电量消耗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- 设备电量过低时蜂鸣器可能无法正常工作</w:t>
      </w:r>
    </w:p>
    <w:p>
      <w:pPr>
        <w:spacing w:before="40" w:after="40" w:line="320" w:lineRule="exact"/>
      </w:pPr>
      <w:r>
        <w:rPr>
          <w:rFonts w:ascii="宋体" w:hAnsi="宋体" w:eastAsia="宋体"/>
          <w:b/>
          <w:sz w:val="20"/>
        </w:rPr>
        <w:t>【蜂鸣器寻物界面】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jc w:val="center"/>
            </w:pPr>
            <w:r/>
            <w:r>
              <w:rPr>
                <w:rFonts w:ascii="宋体" w:hAnsi="宋体" w:eastAsia="宋体"/>
                <w:color w:val="808080"/>
                <w:sz w:val="20"/>
              </w:rPr>
              <w:br/>
              <w:br/>
              <w:t>（请在此处插入安卓手机蜂鸣器寻物界面截图）</w:t>
              <w:br/>
              <w:br/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3.10 设备信息与设置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>在设备详情页，用户可以查看设备的详细信息并进行相关设置：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>设备信息：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- 设备名称：显示当前设备的昵称，可点击编辑修改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- 设备编号：显示设备的唯一标识号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- 设备类型：显示标签类型（钥匙标签、钱包标签等）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- 电量信息：显示设备当前电量百分比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- 固件版本：显示设备固件版本号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- 连接状态：显示当前蓝牙连接状态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- 最后定位：显示设备最后一次定位的时间和位置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>设备设置：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- 防丢开关：开启或关闭该设备的防丢功能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- 告警距离：调整防丢告警的距离阈值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- 电子围栏：设置设备的安全区域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- 蜂鸣器：远程触发设备蜂鸣器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- 轨迹追踪：查看设备历史轨迹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- 解绑设备：将该设备从账号中移除</w:t>
      </w:r>
    </w:p>
    <w:p>
      <w:pPr>
        <w:spacing w:before="40" w:after="40" w:line="320" w:lineRule="exact"/>
      </w:pPr>
      <w:r>
        <w:rPr>
          <w:rFonts w:ascii="宋体" w:hAnsi="宋体" w:eastAsia="宋体"/>
          <w:b/>
          <w:sz w:val="20"/>
        </w:rPr>
        <w:t>【设备信息界面】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jc w:val="center"/>
            </w:pPr>
            <w:r/>
            <w:r>
              <w:rPr>
                <w:rFonts w:ascii="宋体" w:hAnsi="宋体" w:eastAsia="宋体"/>
                <w:color w:val="808080"/>
                <w:sz w:val="20"/>
              </w:rPr>
              <w:br/>
              <w:br/>
              <w:t>（请在此处插入安卓手机设备信息界面截图）</w:t>
              <w:br/>
              <w:br/>
            </w:r>
          </w:p>
        </w:tc>
      </w:tr>
    </w:tbl>
    <w:p/>
    <w:p>
      <w:pPr>
        <w:spacing w:before="40" w:after="40" w:line="320" w:lineRule="exact"/>
      </w:pPr>
      <w:r>
        <w:rPr>
          <w:rFonts w:ascii="宋体" w:hAnsi="宋体" w:eastAsia="宋体"/>
          <w:b/>
          <w:sz w:val="20"/>
        </w:rPr>
        <w:t>【设备设置界面】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jc w:val="center"/>
            </w:pPr>
            <w:r/>
            <w:r>
              <w:rPr>
                <w:rFonts w:ascii="宋体" w:hAnsi="宋体" w:eastAsia="宋体"/>
                <w:color w:val="808080"/>
                <w:sz w:val="20"/>
              </w:rPr>
              <w:br/>
              <w:br/>
              <w:t>（请在此处插入安卓手机设备设置界面截图）</w:t>
              <w:br/>
              <w:br/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四、常见问题与故障排除</w:t>
      </w:r>
    </w:p>
    <w:p>
      <w:pPr>
        <w:spacing w:before="40" w:after="40" w:line="320" w:lineRule="exact"/>
      </w:pPr>
      <w:r>
        <w:rPr>
          <w:rFonts w:ascii="宋体" w:hAnsi="宋体" w:eastAsia="宋体"/>
          <w:b/>
          <w:sz w:val="22"/>
        </w:rPr>
        <w:t>Q1：无法扫描到标签设备怎么办？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>A：请检查以下几点：1) 确认手机蓝牙已开启；2) 确认标签设备电量充足且已开机；3) 确认标签设备在蓝牙有效范围内（10米以内）；4) 尝试关闭蓝牙后重新开启；5) 重启 APP 后再次尝试扫描。如果仍然无法扫描，请检查标签设备是否正常工作。</w:t>
      </w:r>
    </w:p>
    <w:p>
      <w:pPr>
        <w:spacing w:before="40" w:after="40" w:line="320" w:lineRule="exact"/>
      </w:pPr>
      <w:r>
        <w:rPr>
          <w:rFonts w:ascii="宋体" w:hAnsi="宋体" w:eastAsia="宋体"/>
          <w:b/>
          <w:sz w:val="22"/>
        </w:rPr>
        <w:t>Q2：设备经常断开连接怎么办？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>A：BLE 连接受环境因素影响较大。请尝试：1) 确保手机与标签之间无障碍物遮挡；2) 避免在 Wi-Fi 信号密集区域使用；3) 检查手机省电模式是否限制了后台蓝牙；4) 将 APP 加入手机省电白名单；5) 确保标签设备电量充足。</w:t>
      </w:r>
    </w:p>
    <w:p>
      <w:pPr>
        <w:spacing w:before="40" w:after="40" w:line="320" w:lineRule="exact"/>
      </w:pPr>
      <w:r>
        <w:rPr>
          <w:rFonts w:ascii="宋体" w:hAnsi="宋体" w:eastAsia="宋体"/>
          <w:b/>
          <w:sz w:val="22"/>
        </w:rPr>
        <w:t>Q3：地图无法显示或定位不准怎么办？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>A：请检查：1) 确认手机 GPS 已开启；2) 确认已授予位置权限；3) 在室内时 GPS 信号较弱，建议到室外开阔区域使用；4) 检查网络连接是否正常（地图加载需要网络）；5) 尝试重启应用。</w:t>
      </w:r>
    </w:p>
    <w:p>
      <w:pPr>
        <w:spacing w:before="40" w:after="40" w:line="320" w:lineRule="exact"/>
      </w:pPr>
      <w:r>
        <w:rPr>
          <w:rFonts w:ascii="宋体" w:hAnsi="宋体" w:eastAsia="宋体"/>
          <w:b/>
          <w:sz w:val="22"/>
        </w:rPr>
        <w:t>Q4：防丢告警不触发怎么办？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>A：请检查：1) 确认防丢功能已开启；2) 确认告警距离设置合理；3) 确认 APP 后台运行权限已授予；4) 检查是否开启了静音时段；5) 确认通知权限已授予；6) 确认设备蓝牙连接正常。</w:t>
      </w:r>
    </w:p>
    <w:p>
      <w:pPr>
        <w:spacing w:before="40" w:after="40" w:line="320" w:lineRule="exact"/>
      </w:pPr>
      <w:r>
        <w:rPr>
          <w:rFonts w:ascii="宋体" w:hAnsi="宋体" w:eastAsia="宋体"/>
          <w:b/>
          <w:sz w:val="22"/>
        </w:rPr>
        <w:t>Q5：如何更换绑定的手机？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>A：在新手机上安装 RockiotTag APP，使用同一账号登录后，设备数据将自动同步。如无需账号，可在旧手机上解绑设备后，在新手机上重新添加绑定。</w:t>
      </w:r>
    </w:p>
    <w:p>
      <w:pPr>
        <w:spacing w:before="40" w:after="40" w:line="320" w:lineRule="exact"/>
      </w:pPr>
      <w:r>
        <w:rPr>
          <w:rFonts w:ascii="宋体" w:hAnsi="宋体" w:eastAsia="宋体"/>
          <w:b/>
          <w:sz w:val="22"/>
        </w:rPr>
        <w:t>Q6：标签设备电池能用多久？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>A：RockiotTag 标签设备采用 CR2032 纽扣电池，正常使用情况下可续航约 6-12 个月。频繁使用蜂鸣器和高频定位会缩短电池寿命。APP 中可查看设备剩余电量。</w:t>
      </w:r>
    </w:p>
    <w:p>
      <w:pPr>
        <w:spacing w:before="40" w:after="40" w:line="320" w:lineRule="exact"/>
      </w:pPr>
      <w:r>
        <w:rPr>
          <w:rFonts w:ascii="宋体" w:hAnsi="宋体" w:eastAsia="宋体"/>
          <w:b/>
          <w:sz w:val="22"/>
        </w:rPr>
        <w:t>Q7：应用在后台被系统杀死怎么办？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>A：Android 系统为节省电量可能会清理后台应用。建议：1) 将 APP 加入电池优化白名单；2) 在系统设置中允许 APP 后台运行；3) 开启 APP 的前台服务通知，降低被杀概率；4) 锁定 APP 在最近任务列表中，防止被一键清理。</w:t>
      </w:r>
    </w:p>
    <w:p>
      <w:pPr>
        <w:spacing w:before="40" w:after="40" w:line="320" w:lineRule="exact"/>
      </w:pPr>
      <w:r>
        <w:rPr>
          <w:rFonts w:ascii="宋体" w:hAnsi="宋体" w:eastAsia="宋体"/>
          <w:b/>
          <w:sz w:val="22"/>
        </w:rPr>
        <w:t>Q8：电子围栏告警延迟怎么处理？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>A：电子围栏告警依赖设备位置上报频率。如果设备通过 BLE 连接，位置更新较实时；如果设备处于离线状态，需等待设备下次上报位置时才能检测越界。建议保持 BLE 连接以获得最佳告警时效。</w:t>
      </w:r>
    </w:p>
    <w:p>
      <w:pPr>
        <w:spacing w:before="40" w:after="40" w:line="320" w:lineRule="exact"/>
      </w:pPr>
      <w:r>
        <w:rPr>
          <w:rFonts w:ascii="宋体" w:hAnsi="宋体" w:eastAsia="宋体"/>
          <w:b/>
          <w:sz w:val="22"/>
        </w:rPr>
        <w:t>Q9：如何查看设备的历史轨迹？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>A：在设备详情页点击『轨迹追踪』，选择要查看的日期即可查看历史轨迹。轨迹功能会自动记录设备的位置变化，支持回放动画和统计数据查看。</w:t>
      </w:r>
    </w:p>
    <w:p>
      <w:pPr>
        <w:spacing w:before="40" w:after="40" w:line="320" w:lineRule="exact"/>
      </w:pPr>
      <w:r>
        <w:rPr>
          <w:rFonts w:ascii="宋体" w:hAnsi="宋体" w:eastAsia="宋体"/>
          <w:b/>
          <w:sz w:val="22"/>
        </w:rPr>
        <w:t>Q10：应用支持同时连接多少个设备？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>A：应用支持同时连接和管理多个标签设备，具体数量取决于手机蓝牙芯片的能力。一般 Android 手机可同时连接 4-7 个 BLE 设备。应用会自动管理连接优先级，确保最常用的设备保持连接状态。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五、技术支持与联系方式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>如在使用过程中遇到任何问题，可通过以下方式获取技术支持：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>1. 在线帮助：应用内『设置-帮助与反馈』页面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>2. 电子邮件：发送问题描述至官方客服邮箱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>3. 官方网站：访问产品官网获取最新使用指南和常见问题解答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>4. 应用更新：定期检查 Google Play 商店更新，获取最新功能优化和问题修复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>使用建议：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- 定期检查并更新 APP 至最新版本，以获得最佳使用体验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- 保持标签设备固件为最新版本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- 建议将 APP 加入手机省电白名单，确保后台监控功能正常运行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- 长时间不使用时，建议关闭标签设备以节省电量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- 如遇定位精度问题，建议在开阔区域使用以获得更准确的 GPS 定位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- 定期检查标签设备电量，及时更换电池以确保设备正常工作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- 建议为每个标签设置易于识别的昵称，方便管理多个设备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>安全提示：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- 请勿将标签设备暴露在极端温度或潮湿环境中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- 标签设备不防水，请避免接触水源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- 请勿尝试自行拆解或改装标签设备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- 电池更换时请注意正负极方向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- 废旧电池请按照当地法规妥善处理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>免责声明：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 xml:space="preserve">  本应用提供的定位和距离信息仅供参考，受蓝牙信号、GPS 精度、环境因素等影响，可能存在一定误差。请勿将本应用作为唯一的安全保障手段，对于因定位误差导致的任何损失，开发者不承担任何责任。用户应妥善保管贵重物品，本应用仅作为辅助防丢工具使用。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>版权所有 © RockiotTag。保留所有权利。</w:t>
      </w:r>
    </w:p>
    <w:p>
      <w:pPr>
        <w:spacing w:before="40" w:after="40" w:line="320" w:lineRule="exact"/>
      </w:pPr>
      <w:r>
        <w:rPr>
          <w:rFonts w:ascii="宋体" w:hAnsi="宋体" w:eastAsia="宋体"/>
          <w:b w:val="0"/>
          <w:sz w:val="22"/>
        </w:rPr>
        <w:t>RockiotTag 智能防丢标签管理 APP（Android 版）V1.0</w:t>
      </w:r>
    </w:p>
    <w:sectPr w:rsidR="00FC693F" w:rsidRPr="0006063C" w:rsidSect="00034616">
      <w:headerReference w:type="default" r:id="rId9"/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宋体" w:hAnsi="宋体" w:eastAsia="宋体"/>
        <w:sz w:val="18"/>
      </w:rPr>
      <w:t>RockiotTag 智能防丢标签管理 APP（Android 版）V1.0</w:t>
    </w:r>
    <w:r>
      <w:tab/>
    </w:r>
    <w:r>
      <w:fldChar w:fldCharType="begin"/>
    </w:r>
    <w:r>
      <w:instrText xml:space="preserve"> PAGE </w:instrText>
    </w:r>
    <w: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