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0" w:lineRule="exact"/>
      </w:pPr>
      <w:r>
        <w:rPr>
          <w:rFonts w:ascii="宋体" w:hAnsi="宋体" w:eastAsia="宋体"/>
          <w:b/>
          <w:color w:val="000080"/>
          <w:sz w:val="14"/>
        </w:rPr>
        <w:t>// ========== 文件: RockiotTagApplication.java ==========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package com.RockiotTag.tag;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android.app.Application;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android.os.Handler;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android.os.Looper;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android.util.Log;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com.RockiotTag.tag.util.GlobalExceptionHandler;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com.RockiotTag.tag.util.MemoryLeakDetector;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应用全局Application类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用于初始化全局配置和注册异常处理器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public class RockiotTagApplication extends Application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String TAG = "RockiotTagApplication";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void onCreate()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super.onCreate();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1. 注册全局异常处理器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Thread.setDefaultUncaughtExceptionHandler(new GlobalExceptionHandler(this));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"Global exception handler registered");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2. 注册内存泄漏检测器（仅调试模式）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(isDebugMode())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MemoryLeakDetector.getInstance().register(this);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"Memory leak detector registered (DEBUG mode)");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3. 延迟初始化非关键组件（优化启动速度）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new Handler(Looper.getMainLooper()).postDelayed(() -&gt;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"Delayed initialization started");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可以在这里初始化分析工具、崩溃报告等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}, 2000);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"Application initialized successfully");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检查是否为调试模式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避免直接使用 BuildConfig，防止编译问题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boolean isDebugMode()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try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方法1: 通过反射检查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Class&lt;?&gt; buildConfigClass = Class.forName("com.RockiotTag.tag.BuildConfig");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Object debugField = buildConfigClass.getField("DEBUG").get(null);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(Boolean) debugField;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catch (Exception 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如果反射失败，使用替代方案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Log.w(TAG, "Cannot access BuildConfig.DEBUG via reflection: " + e.getMessage());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方法2: 检查应用是否可调试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(getApplicationInfo().flags &amp; android.content.pm.ApplicationInfo.FLAG_DEB...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}</w:t>
      </w:r>
    </w:p>
    <w:p>
      <w:pPr>
        <w:spacing w:before="0" w:after="0" w:line="200" w:lineRule="exact"/>
      </w:pPr>
      <w:r>
        <w:rPr>
          <w:rFonts w:ascii="宋体" w:hAnsi="宋体" w:eastAsia="宋体"/>
          <w:b/>
          <w:color w:val="000080"/>
          <w:sz w:val="14"/>
        </w:rPr>
        <w:t>// ========== 文件: LoginActivity.java ==========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package com.RockiotTag.tag;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android.content.Intent;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android.os.Bundle;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android.util.Log;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android.view.View;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androidx.appcompat.app.AppCompatActivity;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启动页 - 直接跳转到MainActivity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注意：根据新架构，Android端不需要登录/注册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后端已经定时从供应商API同步数据，Android直接查询即可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public class LoginActivity extends AppCompatActivity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String TAG = "LoginActivity";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protected void onCreate(Bundle savedInstanceState)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先恢复用户的语言偏好，如果没有设置过则使用系统语言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android.content.SharedPreferences prefs = getSharedPreferences("app_settings", MODE_...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String languageCode;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检查用户是否已经选择过语言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(LanguageUtils.hasUserSelectedLanguage(this))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用户已经选择过语言，使用保存的语言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languageCode = prefs.getString("language", "zh");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首次启动，自动使用系统语言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languageCode = LanguageUtils.getSystemLanguage();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保存系统语言作为默认语言（但不标记为用户已选择）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prefs.edit().putString("language", languageCode).apply();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LanguageUtils.applyLanguage(this, languageCode);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super.onCreate(savedInstanceState);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直接跳转到MainActivity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startMainActivity();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void startMainActivity()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Intent intent = new Intent(this, MainActivity.class);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startActivity(intent);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finish();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}</w:t>
      </w:r>
    </w:p>
    <w:p>
      <w:pPr>
        <w:spacing w:before="0" w:after="0" w:line="200" w:lineRule="exact"/>
      </w:pPr>
      <w:r>
        <w:rPr>
          <w:rFonts w:ascii="宋体" w:hAnsi="宋体" w:eastAsia="宋体"/>
          <w:b/>
          <w:color w:val="000080"/>
          <w:sz w:val="14"/>
        </w:rPr>
        <w:t>// ========== 文件: MainActivity.java ==========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package com.RockiotTag.tag;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android.Manifest;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android.content.DialogInterface;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android.content.Intent;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android.content.pm.PackageManager;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android.graphics.Color;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android.os.Build;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android.os.Bundle;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android.os.Handler;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android.util.Log;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android.view.LayoutInflater;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android.view.View;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android.view.ViewGroup;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android.widget.ArrayAdapter;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android.widget.ImageButton;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android.widget.ImageView;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android.widget.LinearLayout;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android.widget.TextView;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android.widget.Toast;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java.util.ArrayList;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java.util.Calendar;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java.util.Date;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java.util.HashMap;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java.util.List;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java.util.Map;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java.lang.ref.WeakReference;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androidx.appcompat.app.AppCompatActivity;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androidx.core.app.ActivityCompat;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androidx.core.content.ContextCompat;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androidx.lifecycle.ViewModelProvider;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com.RockiotTag.tag.viewmodel.MainViewModel;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com.RockiotTag.tag.viewmodel.BleViewModel;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com.RockiotTag.tag.viewmodel.MapViewModel;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com.RockiotTag.tag.model.DeviceTag;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com.amap.api.maps.AMap;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com.amap.api.maps.MapView;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com.amap.api.maps.model.LatLng;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com.amap.api.maps.model.Marker;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com.amap.api.maps.model.MarkerOptions;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com.amap.api.maps.model.Polyline;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com.amap.api.maps.model.PolylineOptions;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com.amap.api.maps.model.BitmapDescriptorFactory;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com.google.android.gms.maps.SupportMapFragment;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public class MainActivity extends AppCompatActivity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String TAG = "MainActivity";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int REQUEST_PERMISSIONS = 100;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int REQUEST_DEVICE_LIST = 101;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MapView mapView;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AMap aMap;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MapManager mapManager;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SupportMapFragment googleMapFragment;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// 使用专用的地图服务类（完全隔离）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com.RockiotTag.tag.map.amap.AMapLocationService amapLocationService;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com.RockiotTag.tag.map.amap.AMapGeocoder amapGeocoder;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com.RockiotTag.tag.map.google.GoogleLocationService googleLocationService;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com.RockiotTag.tag.map.google.GoogleGeocoderService googleGeocoderService;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BLEManager bleManager;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CrowdSourcingManager crowdSourcingManager;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DatabaseHelper databaseHelper;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NewApiService apiService;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UnboundDeviceManager unboundDeviceManager;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// 定位优化管理器（新增）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com.RockiotTag.tag.integration.LocationOptimizationManager locationOptimizationM...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// MVVM - ViewModel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MainViewModel viewModel;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BleViewModel bleViewModel;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MapViewModel mapViewModel;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ImageButton menuBtn;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LinearLayout menuBtnContainer;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ImageButton buzzerBtn;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LinearLayout buzzerBtnContainer;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ImageButton locateBtn;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ImageButton mapTypeBtn;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ImageButton refreshBtn;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ImageButton trackBtn;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LinearLayout trackBtnContainer;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TextView deviceNameText;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TextView noDeviceText;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LinearLayout deviceNameContainer;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TextView deviceTagIcon;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TextView batteryLevelText;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TextView deviceAddressText;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TextView updateTimeText;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ImageView scanStatusIcon;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ImageView scanningIndicator;  // 扫描状态指示图标（时间戳后面）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View bottomInfo;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boolean isSatelliteMap = false;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double currentLatitude = 22.543611;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double currentLongitude = 113.881944;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String currentDeviceName = "tag";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Marker currentLocationMarker;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Marker deviceLocationMarker;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com.google.android.gms.maps.model.Marker googleDeviceLocationMarker; // Google地图...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long lastUserInteractionTime = 0;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long AUTO_RETURN_DELAY = 10000; // 10秒延迟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boolean isFirstLocation = true; // 标记是否是第一次定位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boolean isUserLocated = false; // 标记用户是否手动点击了定位按钮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Device selectedDevice = null; // 当前选中的设备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com.RockiotTag.tag.util.SafeHandler trackRefreshHandler;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Runnable trackRefreshRunnable;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double lastRecordedLatitude = 0;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double lastRecordedLongitude = 0;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long lastRecordedTimestamp = 0;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long TRACK_REFRESH_INTERVAL = 30 * 1000; // 30秒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boolean isFetchingDeviceInfo = false; // 防止重复请求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// 地址缓存相关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double lastAddressLatitude = 0;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double lastAddressLongitude = 0;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float ADDRESS_UPDATE_THRESHOLD = 200; // 地址更新阈值（米）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long lastAddressUpdateTime = 0; // 上次地址更新时间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long ADDRESS_UPDATE_INTERVAL = 60 * 1000; // 地址更新间隔（60秒）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获取标签图标（已迁移到 DeviceTag 枚举）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@deprecated 使用 {@link DeviceTag#getEmoji(String)} 代替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@Deprecated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String getTagIcon(String tag)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DeviceTag.getEmoji(tag);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void updateDeviceNameWithTag(String name, String tag)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(name != null &amp;&amp; !name.isEmpty() &amp;&amp; !name.equals(getString(R.string.no_device_sel...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有设备名称，显示设备名称容器，隐藏 未选择设备 文本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deviceNameText.setText(name);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(deviceTagIcon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String icon = DeviceTag.getEmoji(tag);  // 直接使用 DeviceTag 枚举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deviceTagIcon.setText(icon);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deviceTagIcon.setVisibility(icon.isEmpty() ? View.GONE : View.VISIBLE);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(deviceNameContainer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deviceNameContainer.setVisibility(View.VISIBLE);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(noDeviceText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noDeviceText.setVisibility(View.GONE);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没有设备，显示 未选择设备 文本，隐藏设备名称容器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(deviceNameContainer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deviceNameContainer.setVisibility(View.GONE);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(noDeviceText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noDeviceText.setVisibility(View.VISIBLE);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noDeviceText.setText(getString(R.string.no_device_selected));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设置状态栏样式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void setupStatusBar()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try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android.content.SharedPreferences prefs = getSharedPreferences("app_settings", M...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boolean isDarkMode = prefs.getBoolean("dark_mode", false);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"setupStatusBar called, isDarkMode: " + isDarkMode);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(android.os.Build.VERSION.SDK_INT &gt;= android.os.Build.VERSION_CODES.LOLLIPOP)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android.view.Window window = getWindow();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if (window ==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Log.e(TAG, "Window is null!");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return;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使用 WindowInsetsControllerCompat 兼容库来设置状态栏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androidx.core.view.WindowInsetsControllerCompat controller =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androidx.core.view.ViewCompat.getWindowInsetsController(window.getDecorV...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if (controller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if (isDarkMode)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// 夜间模式：黑色背景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window.setStatusBarColor(Color.parseColor("#000000"));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// 设置浅色图标（白色）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controller.setAppearanceLightStatusBars(false);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Log.d(TAG, "Night mode: black background with white icons");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// 日间模式：白色背景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window.setStatusBarColor(Color.parseColor("#FFFFFF"));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// 设置深色图标（黑色）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controller.setAppearanceLightStatusBars(true);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Log.d(TAG, "Day mode: white background with dark icons");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Log.w(TAG, "WindowInsetsControllerCompat is null, using fallback method");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// Fallback: 直接设置颜色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if (isDarkMode)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window.setStatusBarColor(Color.parseColor("#000000"));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window.setStatusBarColor(Color.parseColor("#FFFFFF"));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// Fallback: 使用 SYSTEM_UI_FLAG_LIGHT_STATUS_BAR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if (!isDarkMode &amp;&amp; Build.VERSION.SDK_INT &gt;= Build.VERSION_CODES.M)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getWindow().getDecorView().setSystemUiVisibility(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getWindow().getDecorView().getSystemUiVisibility()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| android.view.View.SYSTEM_UI_FLAG_LIGHT_STATUS_BAR);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catch (Exception 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Log.e(TAG, "Error in setupStatusBar", 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void cleanOldTrackData(boolean forceClean)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android.content.SharedPreferences prefs = getSharedPreferences("app_settings", MODE_...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boolean hasCleanedOldTrack = prefs.getBoolean("has_cleaned_old_track", false);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(!hasCleanedOldTrack || forceClean)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int deletedCount = databaseHelper.deleteAllLocationRecords();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重置最后记录的位置和时间戳，确保新轨迹从第一个点开始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lastRecordedLatitude = 0;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lastRecordedLongitude = 0;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lastRecordedTimestamp = 0;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(!forceClean)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android.content.SharedPreferences.Editor editor = prefs.edit();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editor.putBoolean("has_cleaned_old_track", true);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editor.apply();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protected void onCreate(Bundle savedInstanceState)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设置全局异常处理器，防止崩溃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Thread.setDefaultUncaughtExceptionHandler((thread, throwable) -&gt;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try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恢复用户的语言偏好，如果没有设置过则使用系统语言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android.content.SharedPreferences prefs = getSharedPreferences("app_settings", M...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String languageCode;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检查用户是否已经选择过语言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(LanguageUtils.hasUserSelectedLanguage(this))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用户已经选择过语言，使用保存的语言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languageCode = prefs.getString("language", "zh");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首次启动，自动使用系统语言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languageCode = LanguageUtils.getSystemLanguage();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保存系统语言作为默认语言（但不标记为用户已选择）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prefs.edit().putString("language", languageCode).apply();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LanguageUtils.applyLanguage(this, languageCode);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boolean isDarkMode = prefs.getBoolean("dark_mode", false);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(isDarkMode)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androidx.appcompat.app.AppCompatDelegate.setDefaultNightMode(androidx.appcom...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androidx.appcompat.app.AppCompatDelegate.setDefaultNightMode(androidx.appcom...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super.onCreate(savedInstanceState);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setContentView(R.layout.activity_main);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设置标题栏标题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(getSupportActionBar()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getSupportActionBar().setTitle(R.string.app_name);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getSupportActionBar().setDisplayHomeAsUpEnabled(false);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设置状态栏样式（必须在setContentView之后）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setupStatusBar();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初始化高德地图隐私合规设置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try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com.amap.api.maps.MapsInitializer.updatePrivacyShow(this, true, true);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com.amap.api.maps.MapsInitializer.updatePrivacyAgree(this, true);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com.amap.api.location.AMapLocationClient.updatePrivacyShow(this, true, true);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com.amap.api.location.AMapLocationClient.updatePrivacyAgree(this, true);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 catch (Exception 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mapView = findViewById(R.id.mapView);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mapView.onCreate(savedInstanceState);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设置地图内边距，让标尺、logo、缩放按钮上移22dp，指南针额外下移10dp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int mapPaddingTop = (int) (42 * getResources().getDisplayMetrics().density);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mapView.setPadding(0, mapPaddingTop, 0, 0);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googleMapFragment = (SupportMapFragment) getSupportFragmentManager().findFragmen...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menuBtn = findViewById(R.id.menu_btn);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menuBtnContainer = findViewById(R.id.menu_btn_container);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buzzerBtn = findViewById(R.id.buzzer_btn);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buzzerBtnContainer = findViewById(R.id.buzzer_btn_container);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deviceNameContainer = findViewById(R.id.device_name_container);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deviceNameText = findViewById(R.id.device_name);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noDeviceText = findViewById(R.id.no_device_text);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deviceTagIcon = findViewById(R.id.device_tag_icon);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batteryLevelText = findViewById(R.id.battery_level);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deviceAddressText = findViewById(R.id.device_address);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updateTimeText = findViewById(R.id.update_time);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scanStatusIcon = findViewById(R.id.scan_status_icon);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scanningIndicator = findViewById(R.id.scanning_indicator);  // 新增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bottomInfo = findViewById(R.id.bottom_info);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locateBtn = findViewById(R.id.locate_btn);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mapTypeBtn = findViewById(R.id.map_type_btn);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refreshBtn = findViewById(R.id.refresh_btn);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trackBtn = findViewById(R.id.track_btn);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trackBtnContainer = findViewById(R.id.track_btn_container);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bottomInfo.setVisibility(View.GONE);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initDatabase();  // 先初始化数据库，以便在地图初始化时能够读取设备信息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MVVM - 初始化 ViewModel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viewModel = new ViewModelProvider(this).get(MainViewModel.class);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bleViewModel = new ViewModelProvider(this).get(BleViewModel.class);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mapViewModel = new ViewModelProvider(this).get(MapViewModel.class);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setupViewModelObservers();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初始化定位优化管理器（新增）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try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locationOptimizationManager = new com.RockiotTag.tag.integration.LocationOpt...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this, databaseHelper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Log.d(TAG, "LocationOptimizationManager initialized successfully");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设置扫描状态图标为旋转动画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if (scanStatusIcon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android.graphics.drawable.Drawable drawable = scanStatusIcon.getDrawable();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if (drawable instanceof android.graphics.drawable.Animatable)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android.graphics.drawable.Animatable animatable = (android.graphics....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animatable.start();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 catch (Exception 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Log.e(TAG, "Failed to initialize LocationOptimizationManager", 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locationOptimizationManager = null;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设置位置更新回调，当蓝牙扫描到设备时自动刷新UI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(locationOptimizationManager != null) {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locationOptimizationManager.setLocationUpdateCallback(new com.RockiotTag.tag...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public void onLocationUpdated(com.RockiotTag.tag.model.DeviceLocation lo...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Log.d(TAG, "========== UI Callback: Location Updated ==========");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Log.d(TAG, "Source: " + location.getActualSource());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Log.d(TAG, "Lat: " + location.getLatitude() + ", Lng: " + location.getLo...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Log.d(TAG, "Timestamp: " + location.getTimestamp());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Log.d(TAG, "DeviceId (MAC): " + location.getDeviceId());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Log.d(TAG, "Current selectedDevice: " + (selectedDevice != null ? select...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if (selectedDevice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Log.d(TAG, "  selectedDevice.deviceId: " + selectedDevice.getDeviceI...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Log.d(TAG, "  selectedDevice.lastSeen: " + selectedDevice.getLastSee...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// 【关键修复】蓝牙扫描回调总是立即更新时间戳，不管是否有GPS坐标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Log.d(TAG, "[!] Bluetooth scan callback - updating timestamp immediately");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runOnUiThread(() -&gt;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try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String deviceMac = location.getDeviceId();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Log.d(TAG, "Bluetooth scan for MAC: " + deviceMac);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// 【严格检查】必须有选中设备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if (selectedDevice ==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Log.d(TAG, "No selected device, skip update");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return;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// 【修复】比较MAC地址，忽略大小写并去除空格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String selectedMac = selectedDevice.getMac();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Log.d(TAG, "Selected device MAC: [" + selectedMac + "], Scanned 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if (selectedMac == null || deviceMac == null ||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!selectedMac.trim().equalsIgnoreCase(deviceMac.trim()))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Log.d(TAG, "[X] MAC mismatch: selected='" + selectedMac + "'...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return;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Log.d(TAG, "[V][V][V] MAC matched! Updating timestamp for: " + s...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// 【最高优先级】立即更新时间戳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long newTimestamp = location.getTimestamp();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selectedDevice.setLastSeen(newTimestamp);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selectedDevice.setBluetoothScanTime(newTimestamp);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// 更新时间显示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if (updateTimeText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updateTimeText.setText(getString(R.string.last_update_with_t...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    com.RockiotTag.tag.util.TimeFormatter.formatSmartTime(Ma...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Log.d(TAG, "[V] Timestamp updated: " + newTimestamp);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// 【新增】更新电池显示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int battery = location.getBattery();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Log.d(TAG, "Battery from location: " + battery);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if (battery &gt; 0)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viewModel.updateBatteryLevel(String.valueOf(battery));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Log.d(TAG, "[V] Battery updated: " + battery + "%");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} else if (battery == 0) {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viewModel.updateBatteryLevel("0");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Log.d(TAG, "[V] Battery updated: 0%");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// 【优化】蓝牙扫描只更新时间戳，不更新地址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// 地址由 updateDeviceUIWithLatest() 统一管理，避免频繁刷新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// 如果有GPS坐标，只更新设备对象，不更新UI地址显示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if (location.getLatitude() != 0 &amp;&amp; location.getLongitude() != 0)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Log.d(TAG, "Bluetooth scan has GPS coords, but skip address 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selectedDevice.setLatitude(location.getLatitude());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selectedDevice.setLongitude(location.getLongitude());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// 不调用 deviceAddressText.setText()，保持当前地址不变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} catch (Exception 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Log.e(TAG, "Error in bluetooth scan update", 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e.printStackTrace();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public void onError(String error)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Log.e(TAG, "Location update error: " + error);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【新增】设置扫描状态回调，用于显示扫描图标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locationOptimizationManager.setScanStateCallback(new com.RockiotTag.tag.inte...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public void onScanStarted()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runOnUiThread(() -&gt;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// 扫描中：在时间戳后面显示旋转动画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if (scanningIndicator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scanningIndicator.setImageResource(android.R.drawable.ic_pop...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scanningIndicator.setVisibility(View.VISIBLE);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android.graphics.drawable.Drawable drawable = scanningIndica...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if (drawable instanceof android.graphics.drawable.Animatable)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    ((android.graphics.drawable.Animatable) drawable).start();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public void onScanStopped()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runOnUiThread(() -&gt;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// 休息中：隐藏扫描指示图标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if (scanningIndicator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scanningIndicator.setVisibility(View.GONE);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public void onScanSuccess() {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runOnUiThread(() -&gt;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// 扫描成功：显示OK图标1秒后隐藏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if (scanningIndicator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scanningIndicator.setImageResource(android.R.drawable.ic_men...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scanningIndicator.setVisibility(View.VISIBLE);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// 1秒后隐藏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new Handler().postDelayed(() -&gt;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    if (scanningIndicator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        scanningIndicator.setVisibility(View.GONE);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}, 1000);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升级数据库以支持多语言地址缓存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databaseHelper.upgradeToMultiLanguageCache();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initMap();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initLocation();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initBLE();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启动定位优化（新增）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(locationOptimizationManager != null &amp;&amp; locationOptimizationManager.isOptimiz...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Log.d(TAG, "=== Starting Location Optimization ===");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【关键优化】先自动选择第一个设备，再启动蓝牙扫描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locationOptimizationManager.autoSelectFirstDevice();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如果有自动选中的设备，立即更新UI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String autoSelectedMac = locationOptimizationManager.getCurrentSelectedDevic...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if (autoSelectedMac != null &amp;&amp; !autoSelectedMac.isEmpty())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Device firstDevice = databaseHelper.getDevice(autoSelectedMac);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if (firstDevice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Log.d(TAG, "Auto-selected first device on startup: " + firstDevice.g...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selectDevice(firstDevice);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Log.w(TAG, "No device auto-selected");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Toast.makeText(this, "[!] 未选中设备", Toast.LENGTH_SHORT).show();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启动蓝牙扫描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Log.d(TAG, "Starting Bluetooth scanning...");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locationOptimizationManager.startBluetoothScanning();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Log.e(TAG, "Location optimization manager is NULL or disabled!");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Toast.makeText(this, "[X] 蓝牙扫描未启动", Toast.LENGTH_LONG).show();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initCrowdSourcing();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initApiService();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清理旧的轨迹数据（使用10米阈值之前的数据）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cleanOldTrackData(false);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checkPermissions();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menuBtn.setOnClickListener(new View.OnClickListener()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public void onClick(View v)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// 显示菜单选项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showMenuOptions();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为整个菜单按钮容器设置点击监听器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(menuBtnContainer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menuBtnContainer.setOnClickListener(new View.OnClickListener()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public void onClick(View v)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showMenuOptions();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buzzerBtn.setOnClickListener(new View.OnClickListener()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public void onClick(View v)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// MVVM - 使用 BleViewModel 触发蜂鸣器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bleViewModel.triggerBuzzer();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Toast.makeText(MainActivity.this, R.string.trigger_buzzer, Toast.LENGTH_...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为整个蜂鸣器按钮容器设置点击监听器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(buzzerBtnContainer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buzzerBtnContainer.setOnClickListener(new View.OnClickListener()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public void onClick(View v)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bleViewModel.triggerBuzzer();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Toast.makeText(MainActivity.this, R.string.trigger_buzzer, Toast.LEN...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locateBtn.setOnClickListener(new View.OnClickListener()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public void onClick(View v)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// 用户手动点击定位按钮，设置isUserLocated = true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locateToDevicePosition(true);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mapTypeBtn.setOnClickListener(new View.OnClickListener()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public void onClick(View v)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if (mapManager.isAmap())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if (isSatelliteMap)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mapManager.setMapType(com.amap.api.maps.AMap.MAP_TYPE_NORMAL);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Toast.makeText(MainActivity.this, R.string.normal_map, Toast.LEN...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mapManager.setMapType(com.amap.api.maps.AMap.MAP_TYPE_SATELLITE);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Toast.makeText(MainActivity.this, R.string.satellite_map, Toast....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if (isSatelliteMap)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mapManager.setMapType(com.amap.api.maps.AMap.MAP_TYPE_NORMAL);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Toast.makeText(MainActivity.this, R.string.normal_map, Toast.LEN...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mapManager.setMapType(com.amap.api.maps.AMap.MAP_TYPE_SATELLITE);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Toast.makeText(MainActivity.this, R.string.satellite_map, Toast....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isSatelliteMap = !isSatelliteMap;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refreshBtn.setOnClickListener(new View.OnClickListener()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public void onClick(View v)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Log.d(TAG, "========== REFRESH BUTTON CLICKED ==========");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// 关键修复：优先从数据库获取最新数据，而不是立即从服务器获取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Device currentSelectedDevice = viewModel.getSelectedDevice().getValue();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if (currentSelectedDevice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Log.d(TAG, "Current selected device: " + currentSelectedDevice.getNa...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Log.d(TAG, "Current timestamp before refresh: " + currentSelectedDev...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new java.text.SimpleDateFormat("yyyy-MM-dd HH:mm:ss", java.util....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.format(new java.util.Date(currentSelectedDevice.getLastSeen...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startRefreshAnimation();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// 先从数据库重新加载，获取最新的本地数据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Device freshLocalDevice = databaseHelper.getDevice(currentSelectedDe...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if (freshLocalDevice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Log.d(TAG, "[V] Loaded fresh local data for device: " + freshLoc...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Log.d(TAG, "  Fresh local timestamp: " + freshLocalDevice.getLas...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new java.text.SimpleDateFormat("yyyy-MM-dd HH:mm:ss", java.u...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    .format(new java.util.Date(freshLocalDevice.getLastSeen(...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// 更新UI显示本地最新数据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selectDevice(freshLocalDevice);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// 然后异步从服务器获取数据进行对比和同步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String deviceNum = freshLocalDevice.getDeviceNum() != null ? fre...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Log.d(TAG, "Fetching server data for comparison... deviceNum=" +...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viewModel.fetchDeviceInfo(deviceNum);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// 如果数据库中没有，直接从服务器获取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String deviceNum = currentSelectedDevice.getDeviceNum() != null 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Log.d(TAG, "No local data, fetching from server directly... devi...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viewModel.fetchDeviceInfo(deviceNum);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Toast.makeText(MainActivity.this, R.string.please_select_device, Toa...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});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trackBtn.setOnClickListener(new View.OnClickListener()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public void onClick(View v)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Intent intent = new Intent(MainActivity.this, TrackActivity.class);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startActivity(intent);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为整个轨迹按钮容器设置点击监听器，使点击文本和图标都能进入轨迹界面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(trackBtnContainer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trackBtnContainer.setOnClickListener(new View.OnClickListener()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public void onClick(View v)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Intent intent = new Intent(MainActivity.this, TrackActivity.class);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startActivity(intent);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initTrackRefresh();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databaseHelper.cleanOldLocationRecords();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databaseHelper.cleanExpiredAddressCache(); // 清理过期的地址缓存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初始状态：显示"未选择设备"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updateDeviceNameWithTag(getString(R.string.no_device_selected), null);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初始状态：未连接设备时显示空白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updateBottomInfo();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立即获取设备信息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restoreSelectedDevice();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"Selected device restored");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"========== MainActivity.onCreate COMPLETE ==========");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catch (Exception 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Log.e(TAG, "!!! FATAL ERROR IN onCreate !!!", 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Log.e(TAG, "Error type: " + e.getClass().getName());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Log.e(TAG, "Error message: " + e.getMessage());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e.printStackTrace();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throw e; // 重新抛出异常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void startForegroundService()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Intent serviceIntent = new Intent(this, BLEForegroundService.class);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(android.os.Build.VERSION.SDK_INT &gt;= android.os.Build.VERSION_CODES.O)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startForegroundService(serviceIntent);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startService(serviceIntent);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"Foreground service started");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void updateBottomInfo()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(bleManager != null &amp;&amp; bleManager.isConnected())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batteryLevelText.setText(R.string.battery_level);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deviceAddressText.setText(R.string.address);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updateTimeText.setText(R.string.last_update);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自动定位到设备位置（地图加载完成后调用）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void autoLocateToDevice()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(selectedDevice != null &amp;&amp; selectedDevice.getLatitude() != 0 &amp;&amp; selectedDevice.ge...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有选中设备，优先移动到设备位置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(mapManager != null &amp;&amp; mapManager.isGoogleMap())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if (mapManager.getGoogleMap()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com.google.android.gms.maps.model.LatLng latLng =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new com.google.android.gms.maps.model.LatLng(selectedDevice.getLatit...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mapManager.getGoogleMap().animateCamera(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com.google.android.gms.maps.CameraUpdateFactory.newLatLngZoom(latLng...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mapManager.moveCamera(selectedDevice.getLatitude(), selectedDevice.getLongit...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else if (currentLatitude != 0 &amp;&amp; currentLongitude != 0)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没有选中设备或设备无位置，移动到当前位置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(mapManager != null &amp;&amp; mapManager.isGoogleMap())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if (mapManager.getGoogleMap()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com.google.android.gms.maps.model.LatLng latLng =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new com.google.android.gms.maps.model.LatLng(currentLatitude, curren...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mapManager.getGoogleMap().animateCamera(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com.google.android.gms.maps.CameraUpdateFactory.newLatLngZoom(latLng...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Log.d(TAG, "Auto-locate (Google Map): moved to current location");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mapManager.moveCamera(currentLatitude, currentLongitude, 17);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Log.d(TAG, "Auto-locate (AMap): moved to current location");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"Auto-locate: no valid position available");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切换到设备位置（模拟点击"定位到当前位置"按钮）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用于切换设备后自动移动相机到设备位置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setUserLocated 是否设置用户已定位标志（true=用户手动点击，false=自动调用）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void locateToDevicePosition(boolean setUserLocated)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"=== locateToDevicePosition called, setUserLocated=" + setUserLocated + "...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"selectedDevice=" + (selectedDevice != null ? selectedDevice.getName() : 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"aMap=" + (aMap != null ? "valid" : "null"));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"mapManager=" + (mapManager != null ? "valid" : "null"));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关键修复：检查地图是否就绪（高德或谷歌地图）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boolean isMapReady = false;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(mapManager != null) {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(mapManager.isGoogleMap())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isMapReady = mapManager.getGoogleMap() != null;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Log.d(TAG, "Google Map ready: " + isMapReady);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isMapReady = aMap != null;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Log.d(TAG, "AMap ready: " + isMapReady);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(!isMapReady)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Log.w(TAG, "Map is not ready, cannot move camera. Waiting for map initialization...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延迟100ms后重试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new Handler(android.os.Looper.getMainLooper()).postDelayed(new Runnable()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public void run()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Log.d(TAG, "Retrying locateToDevicePosition after delay");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locateToDevicePosition(setUserLocated);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}, 100);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根据参数决定是否设置用户手动定位标志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(setUserLocated)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isUserLocated = true;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"User manually located - auto camera moves disabled");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"Auto locate - will allow subsequent auto camera moves");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(selectedDevice != null &amp;&amp; selectedDevice.getLatitude() != 0 &amp;&amp; selectedDevice.ge...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"Device has location: " + selectedDevice.getName() + " at " + selecte...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1. 首先更新设备标记（高德地图）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(aMap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LatLng deviceLatLng = CoordinateUtils.wgs84ToGcj02(selectedDevice.getLatitud...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Log.d(TAG, "Converted coordinates: WGS84(" + selectedDevice.getLatitude() + 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移除旧标记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if (deviceLocationMarker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deviceLocationMarker.remove();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deviceLocationMarker = null;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添加新标记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MarkerOptions markerOptions = new MarkerOptions()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.position(deviceLatLng)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.title(selectedDevice.getName())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.snippet(getString(R.string.device_location))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.icon(com.RockiotTag.tag.util.MapMarkerHelper.createCustomMarkerWith...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deviceLocationMarker = aMap.addMarker(markerOptions);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Log.d(TAG, "Device marker updated on AMap");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2. 更新设备标记（Google地图）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(mapManager != null &amp;&amp; mapManager.isGoogleMap() &amp;&amp; mapManager.getGoogleMap() 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if (googleDeviceLocationMarker != null) {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googleDeviceLocationMarker.remove();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googleDeviceLocationMarker = null;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com.google.android.gms.maps.model.MarkerOptions markerOptions =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new com.google.android.gms.maps.model.MarkerOptions()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.position(new com.google.android.gms.maps.model.LatLng(selectedDevic...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.title(selectedDevice.getName())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.snippet(getString(R.string.device_location));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googleDeviceLocationMarker = mapManager.getGoogleMap().addMarker(markerOptio...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Log.d(TAG, "Device marker updated on Google Map");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3. 移动地图相机到设备位置（关键：高德和谷歌地图都移动）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(mapManager != null &amp;&amp; mapManager.isGoogleMap())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if (mapManager.getGoogleMap()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com.google.android.gms.maps.model.LatLng latLng =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new com.google.android.gms.maps.model.LatLng(selectedDevice.getLatit...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mapManager.getGoogleMap().animateCamera(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com.google.android.gms.maps.CameraUpdateFactory.newLatLngZoom(latLng...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Log.d(TAG, "Map camera moved to device position (Google Map)");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 else if (aMap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高德地图模式：直接使用aMap移动相机，更可靠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LatLng deviceLatLng = CoordinateUtils.wgs84ToGcj02(selectedDevice.getLatitud...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Log.d(TAG, "Moving AMap camera to: lat=" + deviceLatLng.latitude + ", lng=" 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aMap.animateCamera(com.amap.api.maps.CameraUpdateFactory.newLatLngZoom(devic...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Log.d(TAG, "Map camera moved to device position (AMap): lat=" + selectedDevi...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Log.w(TAG, "Cannot move camera: aMap is null");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关键修复：更新MapViewModel，防止后续refreshMapWithCurrentDevice移回旧设备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com.RockiotTag.tag.model.TagDevice tagDevice = new com.RockiotTag.tag.model.TagD...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selectedDevice.getDeviceId(), selectedDevice.getName()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tagDevice.setMac(selectedDevice.getMac());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tagDevice.setLatitude(selectedDevice.getLatitude());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tagDevice.setLongitude(selectedDevice.getLongitude());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mapViewModel.updateDeviceLocation(tagDevice);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"MapViewModel updated with new device location: " + selectedDevice.ge...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4. 更新底部位置信息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bottomInfo.setVisibility(View.VISIBLE);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deviceAddressText.setText(getString(R.string.position_getting_address));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关键修复：定位按钮必须强制刷新地址，不使用可能过时的缓存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同时确保Google地图模式下使用正确的地理编码服务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"locateToDevicePosition: forcing address refresh for device location");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getAddressFromLocation(selectedDevice.getLatitude(), selectedDevice.getLongitude...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5. 更新时间信息 - 使用 TimeFormatter 智能格式化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(selectedDevice.getLastSeen() &gt; 0)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updateTimeText.setText(getString(R.string.last_update_with_time,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com.RockiotTag.tag.util.TimeFormatter.formatSmartTime(MainActivity.this,...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 else {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updateTimeText.setText(getString(R.string.last_update_not_reported));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6. 更新电池信息 - 只在从服务器获取数据时更新，蓝牙扫描时不更新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batteryLevelText.setText(getString(R.string.battery_level_unknown));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注意：不显示Toast提示，实现无感切换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"=== locateToDevicePosition completed ===");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else if (currentLatitude != 0 &amp;&amp; currentLongitude != 0)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如果没有选中设备，移动到当前位置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(mapManager != null &amp;&amp; mapManager.isGoogleMap())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if (mapManager.getGoogleMap()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com.google.android.gms.maps.model.LatLng latLng =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new com.google.android.gms.maps.model.LatLng(currentLatitude, curren...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mapManager.getGoogleMap().animateCamera(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com.google.android.gms.maps.CameraUpdateFactory.newLatLngZoom(latLng...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 else if (aMap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mapManager.moveCamera(currentLatitude, currentLongitude, 17);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注意：不显示Toast提示，实现无感切换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"Moved to current location (no device or device has no position)");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Toast.makeText(this, R.string.device_position_unknown, Toast.LENGTH_SHORT).show();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"Cannot locate: no valid position available");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MVVM 核心修复：根据当前选中的设备刷新地图标记和地址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刷新当前设备的地图显示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forceRefreshAddress 是否强制刷新地址（忽略缓存）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void refreshMapWithCurrentDevice(boolean forceRefreshAddress)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"=== refreshMapWithCurrentDevice START ===");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优先从 MapViewModel 获取数据，如果没有则从 MainViewModel 获取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com.RockiotTag.tag.model.TagDevice tagDevice = mapViewModel.getDeviceLocation().getV...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Device device = viewModel.getSelectedDevice().getValue();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"refreshMapWithCurrentDevice called: tagDevice=" + (tagDevice != null ? t...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", device=" + (device != null ? device.getName() : "null"));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(tagDevice == null &amp;&amp; device != null &amp;&amp; device.getLatitude() != 0 &amp;&amp; device.getLo...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"Creating new TagDevice from Device: lat=" + device.getLatitude() + "...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tagDevice = new com.RockiotTag.tag.model.TagDevice(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device.getDeviceId(), device.getName()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tagDevice.setMac(device.getMac());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tagDevice.setLatitude(device.getLatitude());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tagDevice.setLongitude(device.getLongitude());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mapViewModel.updateDeviceLocation(tagDevice);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"MapViewModel updated with new device location");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"After check: tagDevice=" + (tagDevice != null ? tagDevice.getName() + " 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", aMap=" + (aMap != null ? "valid" : "null") +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", mapManager=" + (mapManager != null ? "valid" : "null") +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", isGoogleMap=" + (mapManager != null ? mapManager.isGoogleMap() : "N/A"));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修复：Google地图模式下也需要刷新地图显示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原条件只检查 aMap != null，导致Google地图模式下不执行刷新逻辑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(tagDevice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"Refreshing map with device: " + tagDevice.getName() + " at " + tagDe...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1. 渲染 Marker（updateDeviceMarkerOnMap内部会判断地图模式）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updateDeviceMarkerOnMap(tagDevice);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2. 获取地址（根据参数决定是否强制刷新）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deviceAddressText.setText(getString(R.string.position_getting_address));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getAddressFromLocation(tagDevice.getLatitude(), tagDevice.getLongitude(), forceR...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3. 移动相机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boolean isGoogleMapMode = mapManager.isGoogleMap();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"Checking camera move condition: isGoogleMap=" + isGoogleMapMode + ",...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(!isGoogleMapMode)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高德地图模式：只有当用户未手动定位时才移动相机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if (!isUserLocated &amp;&amp; aMap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Log.d(TAG, "Moving camera to device position (AMap): lat=" + tagDevice.g...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mapManager.moveCamera(tagDevice.getLatitude(), tagDevice.getLongitude(),...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Log.d(TAG, "Camera move command executed");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Log.d(TAG, "User manually located or aMap is null, skipping camera move 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谷歌地图模式：由用户完全控制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Log.d(TAG, "Google Map mode, camera movement controlled by user");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Log.w(TAG, "Cannot refresh map: tagDevice is null");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(device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Log.w(TAG, "Device coordinates: lat=" + device.getLatitude() + ", lng=" + de...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"=== refreshMapWithCurrentDevice END ===");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void initMap()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"Initializing map...");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mapManager = new MapManager(this, mapView, googleMapFragment);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mapManager.setCallback(new MapManager.MapCallback()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public void onMapReady()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Log.d(TAG, "Map is ready");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重新获取 aMap 实例，确保非空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if (mapManager.isAmap())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aMap = mapManager.getAmap();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MVVM 修复：地图就绪后，检查是否有待显示的设备位置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refreshMapWithCurrentDevice(false);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public void onMapClick(double latitude, double longitude)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Log.d(TAG, "Map clicked: " + latitude + ", " + longitude);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先尝试恢复选中的设备，以便在地图初始化时设置目标位置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restoreSelectedDeviceForMapInit();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"Initializing AMap...");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mapManager.initAmap();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"Initializing Google Map...");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mapManager.initGoogleMap();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(mapManager.isAmap())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aMap = mapManager.getAmap();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(aMap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aMap.getUiSettings().setMyLocationButtonEnabled(true);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aMap.setMyLocationEnabled(false);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aMap.getUiSettings().setCompassEnabled(true); // 启用指南针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aMap.getUiSettings().setScaleControlsEnabled(true);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aMap.moveCamera(com.amap.api.maps.CameraUpdateFactory.zoomTo(17));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aMap.setOnMapTouchListener(new com.amap.api.maps.AMap.OnMapTouchListener()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public void onTouch(android.view.MotionEvent motionEvent)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lastUserInteractionTime = System.currentTimeMillis();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Log.d(TAG, "User touched map at: " + lastUserInteractionTime);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aMap.setOnCameraChangeListener(new com.amap.api.maps.AMap.OnCameraChangeList...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public void onCameraChange(com.amap.api.maps.model.CameraPosition camera...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lastUserInteractionTime = System.currentTimeMillis();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public void onCameraChangeFinish(com.amap.api.maps.model.CameraPosition 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lastUserInteractionTime = System.currentTimeMillis();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Log.d(TAG, "Camera change finished at: " + lastUserInteractionTime);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Log.d(TAG, "Map initialized successfully");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MVVM 修复：地图初始化完成后，立即尝试刷新设备位置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refreshMapWithCurrentDevice(false);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Log.e(TAG, "Failed to get AMap instance");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延迟切换地图，确保Fragment视图已创建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"Scheduling map switch...");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new Handler(android.os.Looper.getMainLooper()).postDelayed(new Runnable()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public void run() {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Log.d(TAG, "Executing delayed map switch, isAmap: " + mapManager.isAmap());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if (mapManager.isAmap())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mapManager.switchToAmap();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mapManager.switchToGoogleMap();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地图加载成功后，延迟执行一次 回到当前位置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new Handler(android.os.Looper.getMainLooper()).postDelayed(new Runnable()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public void run()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Log.d(TAG, "Auto-locating to device position after map load");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autoLocateToDevice();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}, 500); // 等待500ms确保地图完全加载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}, 300);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void initLocation()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try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根据当前选择的地图类型初始化对应的定位服务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(mapManager != null &amp;&amp; mapManager.isGoogleMap())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使用谷歌定位服务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Log.d(TAG, "=== Initializing Google Location Service ===");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googleLocationService = new com.RockiotTag.tag.map.google.GoogleLocationServ...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googleLocationService.setLocationCallback(new com.RockiotTag.tag.map.google....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public void onLocationSuccess(double latitude, double longitude, float a...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currentLatitude = latitude;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currentLongitude = longitude;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Log.d(TAG, "Google location success: lat=" + latitude + ", lng=" + l...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// MVVM - 更新 ViewModel 中的当前位置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viewModel.setCurrentLocation(latitude, longitude);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updateCurrentLocationOnMap();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public void onLocationFailed(String error)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Log.e(TAG, "Google location failed: " + error);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setDefaultLocation();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googleLocationService.startLocation();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使用高德定位服务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Log.d(TAG, "=== Initializing AMap Location Service ===");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amapLocationService = new com.RockiotTag.tag.map.amap.AMapLocationService(ge...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amapLocationService.setLocationCallback(new com.RockiotTag.tag.map.amap.AMap...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public void onLocationSuccess(double latitude, double longitude, float a...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currentLatitude = latitude;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currentLongitude = longitude;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Log.d(TAG, "AMap location success: lat=" + latitude + ", lng=" + lon...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// MVVM - 更新 ViewModel 中的当前位置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viewModel.setCurrentLocation(latitude, longitude);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updateCurrentLocationOnMap();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public void onLocationFailed(int errorCode, String errorInfo)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Log.e(TAG, "AMap location failed: code=" + errorCode + ", info=" + e...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setDefaultLocation();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amapLocationService.startLocation();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catch (SecurityException 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Log.e(TAG, "[X] SecurityException: Missing location permissions", 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Toast.makeText(this, R.string.missing_location_permission, Toast.LENGTH_LONG).sh...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setDefaultLocation();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catch (Exception 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Log.e(TAG, "[X] Error initializing location: " + e.getClass().getName() + " - " 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Toast.makeText(this, getString(R.string.location_service_init_failed, e.getMessa...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setDefaultLocation();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void setDefaultLocation()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默认位置：广东省深圳市新安街道高新奇科技园二期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currentLatitude = 22.543611;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currentLongitude = 113.881944;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"Set default location: " + currentLatitude + ", " + currentLongitude);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关键修复：定位失败时不再自动移动地图，避免覆盖设备位置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只更新currentLatitude和currentLongitude，但不移动地图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如果用户点击定位按钮，会使用这个默认位置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"Location failed - keeping current map position, default location stored 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void initBLE()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bleManager = new BLEManager(this);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void initCrowdSourcing()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crowdSourcingManager = new CrowdSourcingManager();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crowdSourcingManager.setCallback(new CrowdSourcingManager.NearbyDevicesCallback()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public void onNearbyDevicesReceived(List&lt;Device&gt; devices)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if (devices != null &amp;&amp; !devices.isEmpty())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Log.d(TAG, "Received " + devices.size() + " nearby devices");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// 更新地图上的附近设备标记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for (Device device : devices)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updateMapMarker(device);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@Override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public void onDeviceListReceived(List&lt;Device&gt; devices)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if (devices != null &amp;&amp; !devices.isEmpty())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Log.d(TAG, "Received " + devices.size() + " devices from API");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// 处理从API获取的设备列表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for (Device device : devices)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databaseHelper.addDevice(device);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updateMapMarker(device);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void initDatabase()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databaseHelper = new DatabaseHelper(this);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void initApiService()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apiService = NewApiService.getInstance();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unboundDeviceManager = UnboundDeviceManager.getInstance(this);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从SharedPreferences加载认证信息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SharedPreferencesManager.loadAuth(this);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void openDeviceList()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Intent intent = new Intent(this, DeviceListActivity.class);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startActivityForResult(intent, REQUEST_DEVICE_LIST);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void openGeofenceSettings()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Intent intent = new Intent(this, GeofenceActivity.class);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startActivity(intent);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void showMenuOptions()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final List&lt;String&gt; menuItems = new ArrayList&lt;&gt;();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menuItems.add(getString(R.string.device_list));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menuItems.add(getString(R.string.geofence_settings));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menuItems.add(getString(R.string.switch_map));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menuItems.add(getString(R.string.change_language));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menuItems.add(getString(R.string.version_info));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new androidx.appcompat.app.AlertDialog.Builder(this)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.setTitle(R.string.menu_title)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.setItems(menuItems.toArray(new CharSequence[0]), new DialogInterface.OnClic...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public void onClick(DialogInterface dialog, int which)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switch (which)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case 0: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openDeviceList();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break;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case 1: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openGeofenceSettings();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break;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case 2: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showMapSwitchOptions();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break;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case 3: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showLanguageOptions();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break;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case 4: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showVersionInfo();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break;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.setNegativeButton(R.string.cancel, null)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.show();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void showMapSwitchOptions()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android.content.SharedPreferences prefs = getSharedPreferences("app_settings", MODE_...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String currentMap = prefs.getString("map_provider", "amap");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String[] mapOptions = {getString(R.string.amap), getString(R.string.google_map)};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int checkedItem = 0;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(currentMap.equals("google"))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checkedItem = 1;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new androidx.appcompat.app.AlertDialog.Builder(this)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.setTitle(R.string.select_map)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.setSingleChoiceItems(mapOptions, checkedItem, new DialogInterface.OnClickLi...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public void onClick(DialogInterface dialog, int which)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String newMapProvider = "amap";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if (which == 1)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newMapProvider = "google";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// 如果选择原生谷歌地图，先检查 Google Play Services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if (which == 1 &amp;&amp; mapManager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if (!mapManager.isGooglePlayServicesAvailable())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Toast.makeText(MainActivity.this,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    "Google Play Services 不可用，无法使用谷歌地图",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    Toast.LENGTH_LONG).show();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dialog.dismiss();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return;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android.content.SharedPreferences prefs = getSharedPreferences("app_...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android.content.SharedPreferences.Editor editor = prefs.edit();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editor.putString("map_provider", newMapProvider);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editor.apply();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// 关键修复：切换地图时清除目标地图模式的旧缓存，防止地址污染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if (databaseHelper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databaseHelper.cleanMapModeAddressCache(newMapProvider);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Log.d(TAG, "Cleared address cache for map mode: " + newMapProvid...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int toastMessage = R.string.switched_to_amap;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if (which == 1)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toastMessage = R.string.switched_to_google_map;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Toast.makeText(MainActivity.this, toastMessage, Toast.LENGTH_SHORT)....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dialog.dismiss();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recreate();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.setNegativeButton(R.string.cancel, null)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.show();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void selectDevice(Device device)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"=== Selecting device ===");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  Device Name: " + device.getName());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  Device Num (16-digit): " + device.getDeviceNum());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  Device MAC: " + (device.getMac() != null ? device.getMac() : "NULL/EMP...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  Device ID (from DB): " + device.getDeviceId());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  Device Timestamp: " + device.getLastSeen() + " (" +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new java.text.SimpleDateFormat("yyyy-MM-dd HH:mm:ss", java.util.Locale.getDefaul...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.format(new java.util.Date(device.getLastSeen())) + ")");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【关键】设置当前选中的设备MAC地址，用于蓝牙扫描匹配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currentSelectedDeviceId 存储的是MAC地址（如 D4:DE:42:0F:57:7A）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不是16位设备号（如 1756726632035006）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(locationOptimizationManager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String macAddress = device.getMac();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(macAddress != null &amp;&amp; !macAddress.isEmpty())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locationOptimizationManager.setCurrentSelectedDeviceId(macAddress);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Log.d(TAG, "[V] Set selected device MAC for bluetooth matching: " + macAddre...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添加Toast提示：已设置当前选中设备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runOnUiThread(() -&gt;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String toastMsg = " 已选择设备: " + device.getName() + " (" + macAddress + ")";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Toast.makeText(MainActivity.this, toastMsg, Toast.LENGTH_SHORT).show();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Log.d(TAG, "TOAST: " + toastMsg);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Log.w(TAG, " Device MAC is null/empty, cannot set for bluetooth filtering: "...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Log.w(TAG, "  This means bluetooth scan will NOT trigger UI updates!");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添加Toast提示：MAC地址为空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runOnUiThread(() -&gt;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String toastMsg = "[!] 设备MAC地址为空: " + device.getName();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Toast.makeText(MainActivity.this, toastMsg, Toast.LENGTH_LONG).show();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Log.w(TAG, "TOAST: " + toastMsg);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关键修复：切换设备时，先清除 MapViewModel 中的旧位置数据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mapViewModel.clearDeviceLocation();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"Cleared old device location from MapViewModel");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MVVM - 通过 ViewModel 选择设备（使用UseCase）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viewModel.selectDevice(device.getDeviceId());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selectedDevice = device; // 保持兼容性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选择设备时重置手动定位标志，允许地图跟随设备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isUserLocated = false;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"Reset isUserLocated flag for new device selection");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重置谷歌地图用户交互状态，允许新设备首次显示时移动相机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(mapManager != null &amp;&amp; mapManager.isGoogleMap())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mapManager.resetUserInteractionState();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"Reset Google Map user interaction state for new device");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updateDeviceNameWithTag(device.getName(), device.getTag());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deviceNameText.setVisibility(View.VISIBLE);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bottomInfo.setVisibility(View.VISIBLE);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选择设备时，立即更新地图标记并移动到设备位置（如果本地有坐标）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(device.getLatitude() != 0 &amp;&amp; device.getLongitude() != 0)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"Device has local location: lat=" + device.getLatitude() + ", lng=" +...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关键修复：切换设备后自动调用"定位到当前位置"功能（不设置isUserLocated标志）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locateToDevicePosition(false);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"Device has no local location, will wait for server data");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即使没有本地坐标，也要刷新地图显示（会显示"位置未上报"等状态）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refreshMapWithCurrentDevice(false);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android.content.SharedPreferences prefs = getSharedPreferences("app_settings", MODE_...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android.content.SharedPreferences.Editor editor = prefs.edit();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editor.putString("selected_device_id", device.getDeviceId());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editor.apply();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String deviceNumToFetch = device.getDeviceNum() != null ? device.getDeviceNum() : de...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MVVM - 使用 ViewModel 获取设备信息（这会在服务器返回后触发观察者更新UI和移动相机）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"Fetching device info from server: " + deviceNumToFetch);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viewModel.fetchDeviceInfo(deviceNumToFetch);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在地图上更新设备标记（供 MapViewModel 观察者调用）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void updateDeviceMarkerOnMap(com.RockiotTag.tag.model.TagDevice device)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(device == null || aMap == null) return;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坐标转换：WGS84 -&gt; GCJ02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LatLng deviceLatLng = CoordinateUtils.wgs84ToGcj02(device.getLatitude(), device.getL...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移除旧标记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(deviceLocationMarker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deviceLocationMarker.remove();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添加新标记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MarkerOptions markerOptions = new MarkerOptions()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.position(deviceLatLng)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.title(device.getName())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.snippet("设备位置")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.icon(com.RockiotTag.tag.util.MapMarkerHelper.createCustomMarkerWithR());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deviceLocationMarker = aMap.addMarker(markerOptions);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"Device marker updated on AMap via MapViewModel");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更新设备UI（统一方法 - 委托给updateDeviceUIWithLatest）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void updateDeviceUI(NewApiService.DeviceInfo deviceInfo)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updateDeviceUIWithLatest(deviceInfo, true);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更新地图标记（提取为独立方法）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void updateMapMarker(NewApiService.DeviceInfo deviceInfo)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(mapManager == null) return;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(mapManager.isGoogleMap())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Google地图使用WGS84坐标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(googleDeviceLocationMarker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googleDeviceLocationMarker.remove();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(mapManager.getGoogleMap()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com.google.android.gms.maps.model.MarkerOptions markerOptions =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new com.google.android.gms.maps.model.MarkerOptions()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.position(new com.google.android.gms.maps.model.LatLng(deviceInfo.la...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.title(selectedDevice != null ? selectedDevice.getName() : getString...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.snippet(getString(R.string.device_location));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googleDeviceLocationMarker = mapManager.getGoogleMap().addMarker(markerOptio...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高德地图使用GCJ02坐标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LatLng deviceLatLng = CoordinateUtils.wgs84ToGcj02(deviceInfo.latitude, deviceIn...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(deviceLocationMarker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deviceLocationMarker.remove();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(aMap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MarkerOptions markerOptions = new MarkerOptions()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.position(deviceLatLng)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.title(selectedDevice != null ? selectedDevice.getName() : getString...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.snippet(getString(R.string.device_location))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.icon(com.RockiotTag.tag.util.MapMarkerHelper.createCustomMarkerWith...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deviceLocationMarker = aMap.addMarker(markerOptions);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更新设备UI（统一方法）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deviceInfo 设备信息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moveCamera 是否移动地图相机到设备位置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void updateDeviceUIWithLatest(NewApiService.DeviceInfo deviceInfo, boolean moveC...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"Updating device UI: " + deviceInfo.deviceNum + ", moveCamera=" + moveCam...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bottomInfo.setVisibility(View.VISIBLE);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1. 更新设备名称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(deviceInfo.nickName != null &amp;&amp; !deviceInfo.nickName.isEmpty()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&amp;&amp; !deviceInfo.nickName.equals(deviceInfo.deviceNum)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&amp;&amp; !deviceInfo.nickName.matches("\\d+"))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updateDeviceNameWithTag(deviceInfo.nickName, selectedDevice != null ? selectedDe...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(selectedDevice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selectedDevice.setName(deviceInfo.nickName);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databaseHelper.addDevice(selectedDevice);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else if (selectedDevice != null &amp;&amp; selectedDevice.getName()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updateDeviceNameWithTag(selectedDevice.getName(), selectedDevice.getTag());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2. 电池电量由 LiveData 观察者统一更新，此处不直接设置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com.RockiotTag.tag.util.DeviceInfoUpdater.updateBatteryLevel(batteryLevelText, de...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3. 处理位置信息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(deviceInfo.latitude != 0 &amp;&amp; deviceInfo.longitude != 0)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验证坐标有效性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(deviceInfo.latitude &lt; -90 || deviceInfo.latitude &gt; 90 ||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deviceInfo.longitude &lt; -180 || deviceInfo.longitude &gt; 180)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Log.w(TAG, "Invalid coordinates: lat=" + deviceInfo.latitude + ", lng=" + de...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deviceAddressText.setText(getString(R.string.position_not_reported));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return;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更新地图标记（使用统一方法）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updateMapMarker(deviceInfo);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移动相机 - 修复：切换设备后必须移动相机到新位置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高德地图模式：总是移动相机到设备位置（尊重用户的设备选择）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谷歌地图模式：由用户控制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(moveCamera &amp;&amp; mapManager != null &amp;&amp; !mapManager.isGoogleMap())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mapManager.moveCamera(deviceInfo.latitude, deviceInfo.longitude, 17);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Log.d(TAG, "Camera moved to new device position: lat=" + deviceInfo.latitude...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 else if (moveCamera &amp;&amp; mapManager != null &amp;&amp; mapManager.isGoogleMap())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Log.d(TAG, "Google Map mode - camera movement controlled by user (not auto-m...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关键修复：同时更新 MapViewModel，确保数据一致性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com.RockiotTag.tag.model.TagDevice tagDevice = new com.RockiotTag.tag.model.TagD...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selectedDevice != null ? selectedDevice.getDeviceId() : deviceInfo.deviceNum,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selectedDevice != null ? selectedDevice.getName() : deviceInfo.deviceNum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注意：deviceInfo中可能没有MAC地址，如果selectedDevice存在则使用其MAC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(selectedDevice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tagDevice.setMac(selectedDevice.getMac());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tagDevice.setLatitude(deviceInfo.latitude);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tagDevice.setLongitude(deviceInfo.longitude);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mapViewModel.updateDeviceLocation(tagDevice);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"MapViewModel updated with server data: lat=" + deviceInfo.latitude +...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关键修复：在更新本地数据之前，先保存原始坐标用于地址校验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避免服务器返回的旧坐标（如公司地址）覆盖正确地址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double localLatBeforeUpdate = 0;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double localLngBeforeUpdate = 0;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(selectedDevice != null &amp;&amp; selectedDevice.getLatitude() != 0 &amp;&amp; selectedDevic...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localLatBeforeUpdate = selectedDevice.getLatitude();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localLngBeforeUpdate = selectedDevice.getLongitude();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更新本地设备数据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(selectedDevice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selectedDevice.setLatitude(deviceInfo.latitude);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selectedDevice.setLongitude(deviceInfo.longitude);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【关键修复】不要在这里更新时间戳，让 ViewModel 统一处理时间戳决策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避免服务器的旧时间戳覆盖蓝牙扫描的最新时间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if (deviceInfo.timestamp &gt; 0)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    selectedDevice.setLastSeen(deviceInfo.timestamp);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databaseHelper.addDevice(selectedDevice);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Log.d(TAG, "Updated device location in DB (timestamp NOT updated here, handl...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4. 获取地址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【优化】先检查是否需要更新地址，避免频繁显示"正在获取地址..."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double addressLat = deviceInfo.latitude;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double addressLng = deviceInfo.longitude;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"Address coordinate check - localLatBeforeUpdate: " + localLatBeforeU...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(localLatBeforeUpdate != 0 &amp;&amp; localLngBeforeUpdate != 0)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检查服务器坐标是否与更新前的本地坐标差异过大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double distance = CoordinateUtils.calculateDistanceMeters(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localLatBeforeUpdate, localLngBeforeUpdate,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deviceInfo.latitude, deviceInfo.longitude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Log.d(TAG, "Coordinate distance: " + distance + "m");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关键修复：如果坐标差异超过1000公里，说明本地坐标可能是旧数据（如深圳默认坐标）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应该使用服务器返回的最新坐标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if (distance &gt; 1000000) { // 1000公里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Log.d(TAG, "Local coordinates differ by " + (distance/1000) + "km from s...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// 使用服务器坐标（addressLat/AddressLng已经是服务器坐标）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 else if (distance &gt; 100)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// 坐标差异适中（100米-1000公里），本地坐标可能更准确，使用本地坐标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Log.d(TAG, "Server coordinates differ by " + distance + "m from local, u...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addressLat = localLatBeforeUpdate;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addressLng = localLngBeforeUpdate;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Log.d(TAG, "Server coordinates match local (diff=" + distance + "m), usi...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关键修复：第一次加载时，检查服务器坐标是否合理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如果服务器返回的坐标是深圳默认坐标（22.543611, 113.881944），但地图显示在国外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则不使用该坐标进行地理编码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double serverLat = deviceInfo.latitude;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double serverLng = deviceInfo.longitude;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检测是否为深圳默认坐标（容差0.01度，约1公里）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boolean isShenzhenDefault = Math.abs(serverLat - 22.543611) &lt; 0.01 &amp;&amp; Math.a...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if (isShenzhenDefault) {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Log.w(TAG, "Server returned default Shenzhen coordinates - skipping addr...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// 不查询地址，显示坐标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deviceAddressText.setText(String.format("%.6f, %.6f", serverLat, serverL...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return;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Log.d(TAG, "No local coordinates before update, using server coordinates");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【优化】检查距离阈值和时间间隔，决定是否需要重新获取地址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long currentTime = System.currentTimeMillis();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long timeSinceLastUpdate = currentTime - lastAddressUpdateTime;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(lastAddressLatitude != 0 &amp;&amp; lastAddressLongitude != 0)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double distanceToLastAddress = CoordinateUtils.calculateDistanceMeters(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lastAddressLatitude, lastAddressLongitude,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addressLat, addressLng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检查是否满足更新条件：距离超过200米 或 时间超过60秒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boolean needUpdateByDistance = distanceToLastAddress &gt;= ADDRESS_UPDATE_THRES...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boolean needUpdateByTime = timeSinceLastUpdate &gt;= ADDRESS_UPDATE_INTERVAL;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if (!needUpdateByDistance &amp;&amp; !needUpdateByTime)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// 不满足任何更新条件，保持当前地址不变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Log.d(TAG, String.format("Skip address update: distance=%.1fm (&lt;%dm), ti...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distanceToLastAddress, (int)ADDRESS_UPDATE_THRESHOLD,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timeSinceLastUpdate/1000, ADDRESS_UPDATE_INTERVAL/1000));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// 不调用 getAddressFromLocation()，也不设置任何文本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// 满足更新条件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if (needUpdateByDistance)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Log.d(TAG, String.format("Address update triggered by distance: %.1f...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distanceToLastAddress, (int)ADDRESS_UPDATE_THRESHOLD));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Log.d(TAG, String.format("Address update triggered by time: %ds &gt;= %...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timeSinceLastUpdate/1000, ADDRESS_UPDATE_INTERVAL/1000));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// 【优化】不显示"正在获取地址..."，等新地址获取成功后直接覆盖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// deviceAddressText.setText(getString(R.string.position_getting_address...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// 保存新坐标和更新时间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lastAddressLatitude = addressLat;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lastAddressLongitude = addressLng;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lastAddressUpdateTime = currentTime;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getAddressFromLocation(addressLat, addressLng, true);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第一次获取地址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Log.d(TAG, "First time fetching address");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deviceAddressText.setText(getString(R.string.position_getting_address));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保存坐标和更新时间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lastAddressLatitude = addressLat;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lastAddressLongitude = addressLng;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lastAddressUpdateTime = currentTime;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getAddressFromLocation(addressLat, addressLng, true);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long MAX_RETRY_DELAY = 30000; // 最大30秒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函数式接口 - 有返回值的操作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interface Supplier&lt;T&gt;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T get() throws Exception;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重试进度回调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interface RetryProgressListener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void onRetry(int attempt, int maxRetry, Exception lastError);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执行可重试任务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task 要执行的任务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&lt;T&gt; 返回类型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LiveData&lt;Resource&lt;T&gt;&gt; 可观察的结果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&lt;T&gt; LiveData&lt;Resource&lt;T&gt;&gt; execute(Supplier&lt;T&gt; task)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execute(task, DEFAULT_MAX_RETRY, null);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执行可重试任务（自定义重试次数）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task 要执行的任务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maxRetry 最大重试次数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&lt;T&gt; 返回类型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LiveData&lt;Resource&lt;T&gt;&gt; 可观察的结果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&lt;T&gt; LiveData&lt;Resource&lt;T&gt;&gt; execute(Supplier&lt;T&gt; task, int maxRetry)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execute(task, maxRetry, null);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执行可重试任务（带进度监听）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task 要执行的任务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maxRetry 最大重试次数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progressListener 重试进度监听器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&lt;T&gt; 返回类型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LiveData&lt;Resource&lt;T&gt;&gt; 可观察的结果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&lt;T&gt; LiveData&lt;Resource&lt;T&gt;&gt; execute(Supplier&lt;T&gt; task, int maxRetry,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                     RetryProgressListener progressListener)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MutableLiveData&lt;Resource&lt;T&gt;&gt; result = new MutableLiveData&lt;&gt;();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result.setValue(Resource.loading(null));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new Thread(() -&gt;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Exception lastException = null;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for (int i = 0; i &lt;= maxRetry; i++) {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try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Log.d(TAG, "Executing task, attempt " + (i + 1) + "/" + (maxRetry + 1));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T data = task.get();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// 成功，返回结果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T finalData = data;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new Handler(Looper.getMainLooper()).post(() -&gt;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result.setValue(Resource.success(finalData));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return;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 catch (Exception 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lastException = 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Log.w(TAG, "Attempt " + (i + 1) + " failed: " + e.getClass().getSimpleNa...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" - " + e.getMessage());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// 通知进度监听器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if (progressListener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int finalI = i;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Exception finalE = 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new Handler(Looper.getMainLooper()).post(() -&gt;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progressListener.onRetry(finalI + 1, maxRetry + 1, finalE);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// 检查是否为不可重试的异常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if (!isRetryableException(e))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Log.e(TAG, "Non-retryable exception, stopping retries: " + e.getMess...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break;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if (i &lt; maxRetry)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// 还有重试机会，等待后重试（指数退避 + 抖动）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long delay = calculateRetryDelay(i);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try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Log.d(TAG, "Retrying after " + delay + "ms (attempt " + (i + 1) 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Thread.sleep(delay);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} catch (InterruptedException ie)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Thread.currentThread().interrupt();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Log.w(TAG, "Retry interrupted");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break;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所有重试都失败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Exception finalException = lastException;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new Handler(Looper.getMainLooper()).post(() -&gt;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String errorMsg = buildErrorMessage(finalException, maxRetry);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result.setValue(Resource.error(errorMsg, null));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}).start();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result;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判断异常是否可重试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boolean isRetryableException(Exception 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网络超时、连接错误等可以重试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 instanceof SocketTimeoutException)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true;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 instanceof UnknownHostException)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true;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 instanceof java.io.IOException)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true;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检查消息中是否包含可重试的错误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String message = e.getMessage();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(message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String lowerMessage = message.toLowerCase();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lowerMessage.contains("timeout") ||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lowerMessage.contains("network") ||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lowerMessage.contains("connection") ||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lowerMessage.contains("502") ||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lowerMessage.contains("503") ||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lowerMessage.contains("504");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默认不重试未知异常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false;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计算重试延迟（指数退避 + 随机抖动）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long calculateRetryDelay(int attempt)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指数退避：2s, 4s, 8s, 16s, 30s...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long exponentialDelay = Math.min(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DEFAULT_RETRY_DELAY * (long) Math.pow(2, attempt),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MAX_RETRY_DELAY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添加随机抖动（±20%），避免多个请求同时重试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double jitter = 0.8 + (Math.random() * 0.4); // 0.8 ~ 1.2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(long) (exponentialDelay * jitter);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构建友好的错误消息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String buildErrorMessage(Exception e, int maxRetry)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 ==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"操作失败，已重试" + maxRetry + "次";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String simpleName = e.getClass().getSimpleName();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String message = e.getMessage();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根据异常类型返回友好消息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 instanceof SocketTimeoutException)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"网络连接超时，已重试" + maxRetry + "次，请检查网络后重试";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 instanceof UnknownHostException)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"无法连接到服务器，请检查网络连接";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 instanceof java.io.IOException)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"网络请求失败，已重试" + maxRetry + "次";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通用错误消息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(message != null &amp;&amp; !message.isEmpty())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"操作失败: " + message + "（已重试" + maxRetry + "次）";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"操作失败（" + simpleName + "），已重试" + maxRetry + "次";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}</w:t>
      </w:r>
    </w:p>
    <w:p>
      <w:pPr>
        <w:spacing w:before="0" w:after="0" w:line="200" w:lineRule="exact"/>
      </w:pPr>
      <w:r>
        <w:rPr>
          <w:rFonts w:ascii="宋体" w:hAnsi="宋体" w:eastAsia="宋体"/>
          <w:b/>
          <w:color w:val="000080"/>
          <w:sz w:val="14"/>
        </w:rPr>
        <w:t>// ========== 文件: util/LifecycleResourceManager.java ==========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package com.RockiotTag.tag.util;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androidx.lifecycle.DefaultLifecycleObserver;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androidx.lifecycle.LifecycleOwner;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生命周期感知的资源管理器基类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自动管理资源的创建和释放，防止内存泄漏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public abstract class LifecycleResourceManager implements DefaultLifecycleObserver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protected boolean isInitialized = false;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初始化资源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abstract void initialize();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释放资源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abstract void release();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void onCreate(@androidx.annotation.NonNull LifecycleOwner owner)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(!isInitialized)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initialize();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isInitialized = true;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void onDestroy(@androidx.annotation.NonNull LifecycleOwner owner)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(isInitialized)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release();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isInitialized = false;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}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宋体" w:hAnsi="宋体" w:eastAsia="宋体"/>
          <w:b/>
          <w:color w:val="000080"/>
          <w:sz w:val="14"/>
        </w:rPr>
        <w:t>// ========== 文件: util/LocationKalmanFilter.java ==========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package com.RockiotTag.tag.util;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android.util.Log;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卡尔曼滤波器 - 双维度完整实现（精度感知版本）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针对 BLE Tag 设备优化：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- 同时处理纬度和经度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- 利用精度信息动态调整滤波强度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- 过程噪声q设为0.5，适应BLE Tag较大的漂移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public class LocationKalmanFilter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String TAG = "LocationKalmanFilter";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// 纬度维度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double xLat = Double.NaN;  // 纬度估计值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double pLat = 1.0;         // 纬度估计误差协方差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// 经度维度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double xLng = Double.NaN;  // 经度估计值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double pLng = 1.0;         // 经度估计误差协方差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// 过程噪声（BLE Tag 漂移较大，应设稍高）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double q = 0.5;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卡尔曼滤波   精度感知版本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latitude  观测纬度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longitude 观测经度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accuracy  观测精度（米），BLE Tag 通常 30-50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[filteredLatitude, filteredLongitude]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double[] filter(double latitude, double longitude, float accuracy)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将精度（米）转换为经纬度噪声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1度  111km，所以 accuracy 米  accuracy/111000 度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double r = accuracy / 111000.0;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(Double.isNaN(xLat))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第一个观测，直接初始化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xLat = latitude;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xLng = longitude;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String.format("Kalman filter initialized: lat=%.6f, lng=%.6f, accurac...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latitude, longitude, accuracy));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===== 预测步骤 =====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double predictXLat = xLat;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double predictPLat = pLat + q;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double predictXLng = xLng;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double predictPLng = pLng + q;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===== 更新步骤 - 纬度 =====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double kLat = predictPLat / (predictPLat + r);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xLat = predictXLat + kLat * (latitude - predictXLat);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pLat = (1 - kLat) * predictPLat;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===== 更新步骤 - 经度 =====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double kLng = predictPLng / (predictPLng + r);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xLng = predictXLng + kLng * (longitude - predictXLng);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pLng = (1 - kLng) * predictPLng;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String.format("Kalman filtered: (%.6f, %.6f) -&gt; (%.6f, %.6f), accurac...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latitude, longitude, xLat, xLng, accuracy, kLat, kLng));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new double[]{xLat, xLng};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重置滤波器状态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void reset()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xLat = Double.NaN;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xLng = Double.NaN;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pLat = 1.0;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pLng = 1.0;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Log.d(TAG, "Kalman filter reset");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设置过程噪声（可根据设备特性调整）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q 过程噪声，默认0.5，范围0.01-1.0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void setProcessNoise(double q)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(q &gt; 0 &amp;&amp; q &lt;= 1.0)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this.q = q;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"Process noise updated: q=" + q);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Log.w(TAG, "Invalid process noise value: " + q + ", keeping current value: " + t...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}</w:t>
      </w:r>
    </w:p>
    <w:p>
      <w:pPr>
        <w:spacing w:before="0" w:after="0" w:line="200" w:lineRule="exact"/>
      </w:pPr>
      <w:r>
        <w:rPr>
          <w:rFonts w:ascii="宋体" w:hAnsi="宋体" w:eastAsia="宋体"/>
          <w:b/>
          <w:color w:val="000080"/>
          <w:sz w:val="14"/>
        </w:rPr>
        <w:t>// ========== 文件: util/LocationValidator.java ==========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package com.RockiotTag.tag.util;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位置数据验证工具类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职责：统一验证经纬度坐标的有效性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public class LocationValidator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// BLE Tag 最大可接受精度（米）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float MAX_ACCEPTABLE_ACCURACY = 200;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// 中国地理范围（如果设备只在国内使用）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double CHINA_MIN_LAT = 18;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double CHINA_MAX_LAT = 54;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double CHINA_MIN_LNG = 73;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double CHINA_MAX_LNG = 135;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验证坐标是否有效（基础检查）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latitude 纬度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longitude 经度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true 如果坐标有效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boolean isValidLocation(double latitude, double longitude)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latitude != 0 &amp;&amp; longitude != 0 &amp;&amp;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latitude &gt;= -90 &amp;&amp; latitude &lt;= 90 &amp;&amp;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longitude &gt;= -180 &amp;&amp; longitude &lt;= 180;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验证坐标是否有效（包含精度检查）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latitude 纬度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longitude 经度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accuracy 精度（米）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true 如果坐标有效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boolean isValidLocation(double latitude, double longitude, float accuracy)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基础坐标检查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(!isValidLocation(latitude, longitude))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false;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精度检查：BLE Tag 精度差于 200 米的数据无参考价值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(accuracy &gt; MAX_ACCEPTABLE_ACCURACY)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false;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true;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验证坐标是否在中国范围内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latitude 纬度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longitude 经度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true 如果在中国范围内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boolean isInChina(double latitude, double longitude)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latitude &gt;= CHINA_MIN_LAT &amp;&amp; latitude &lt;= CHINA_MAX_LAT &amp;&amp;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longitude &gt;= CHINA_MIN_LNG &amp;&amp; longitude &lt;= CHINA_MAX_LNG;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验证时间戳是否合理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timestamp 时间戳（毫秒）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true 如果时间戳合理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boolean isValidTimestamp(long timestamp)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(timestamp &lt;= 0)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false;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long currentTime = System.currentTimeMillis();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long oneYearMs = 365L * 24 * 60 * 60 * 1000;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不能是未来时间，也不能超过1年前的时间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timestamp &lt;= currentTime &amp;&amp; timestamp &gt;= (currentTime - oneYearMs);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综合验证位置数据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latitude 纬度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longitude 经度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accuracy 精度（米）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timestamp 时间戳（毫秒）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checkChinaRange 是否检查中国范围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true 如果所有检查都通过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boolean isValidLocation(double latitude, double longitude,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          float accuracy, long timestamp,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          boolean checkChinaRange)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基础坐标检查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(!isValidLocation(latitude, longitude, accuracy))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false;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时间戳检查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(!isValidTimestamp(timestamp))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false;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中国范围检查（可选）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(checkChinaRange &amp;&amp; !isInChina(latitude, longitude))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false;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true;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验证是否为异常跳变点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distanceMeters 距离（米）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timeDiffMs 时间差（毫秒）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maxDistanceMeters 最大允许距离（默认500米）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maxTimeMs 最大时间窗口（默认60秒）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true 如果是异常跳变点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boolean isAbnormalJump(double distanceMeters, long timeDiffMs,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         double maxDistanceMeters, long maxTimeMs)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timeDiffMs &gt; 0 &amp;&amp; timeDiffMs &lt; maxTimeMs &amp;&amp; distanceMeters &gt; maxDistanceMeters;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验证是否为异常跳变点（使用默认阈值）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distanceMeters 距离（米）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timeDiffMs 时间差（毫秒）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true 如果是异常跳变点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boolean isAbnormalJump(double distanceMeters, long timeDiffMs)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isAbnormalJump(distanceMeters, timeDiffMs, 500, 60000);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}</w:t>
      </w:r>
    </w:p>
    <w:p>
      <w:pPr>
        <w:spacing w:before="0" w:after="0" w:line="200" w:lineRule="exact"/>
      </w:pPr>
      <w:r>
        <w:rPr>
          <w:rFonts w:ascii="宋体" w:hAnsi="宋体" w:eastAsia="宋体"/>
          <w:b/>
          <w:color w:val="000080"/>
          <w:sz w:val="14"/>
        </w:rPr>
        <w:t>// ========== 文件: util/TimeFormatter.java ==========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package com.RockiotTag.tag.util;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android.content.Context;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com.RockiotTag.tag.R;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java.text.SimpleDateFormat;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java.util.Calendar;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java.util.Date;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java.util.Locale;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时间格式化工具类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提供智能的时间显示格式，根据日期远近自动选择最合适的格式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public class TimeFormatter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SimpleDateFormat FULL_FORMAT =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new SimpleDateFormat("yyyy-MM-dd HH:mm:ss", Locale.US);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SimpleDateFormat SHORT_FORMAT =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new SimpleDateFormat("HH:mm:ss", Locale.US);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SimpleDateFormat DATE_TIME_FORMAT =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new SimpleDateFormat("MM-dd HH:mm:ss", Locale.US);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格式化时间为完整格式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timestamp 时间戳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例如：2024-01-15 14:32:15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synchronized String formatFullTime(long timestamp)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(timestamp &lt;= 0)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"未知";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FULL_FORMAT.format(new Date(timestamp));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格式化时间为短时间格式（时:分:秒）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timestamp 时间戳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例如：14:32:15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synchronized String formatShortTime(long timestamp)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(timestamp &lt;= 0)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"--:--:--";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SHORT_FORMAT.format(new Date(timestamp));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格式化日期（年-月-日）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timestamp 时间戳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例如：2024-01-15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synchronized String formatDate(long timestamp)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(timestamp &lt;= 0)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"未知";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SimpleDateFormat dateFormat = new SimpleDateFormat("yyyy-MM-dd", Locale.US);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dateFormat.format(new Date(timestamp));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格式化时间（时:分）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timestamp 时间戳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例如：14:32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synchronized String formatTimeHM(long timestamp)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(timestamp &lt;= 0)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"--:--";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SimpleDateFormat timeFormat = new SimpleDateFormat("HH:mm", Locale.US);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timeFormat.format(new Date(timestamp));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智能格式化时间（根据日期远近选择格式）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context 上下文（用于获取国际化字符串）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timestamp 时间戳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例如：2026-05-12 14:32:15 今天 / 2026-05-11 09:15:30 昨天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synchronized String formatSmartTime(Context context, long timestamp)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(timestamp &lt;= 0)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"未知";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Calendar now = Calendar.getInstance();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Calendar time = Calendar.getInstance();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time.setTimeInMillis(timestamp);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今天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(isSameDay(now, time))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FULL_FORMAT.format(time.getTime()) + " " + context.getString(R.string.tod...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昨天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Calendar yesterday = Calendar.getInstance();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yesterday.add(Calendar.DAY_OF_YEAR, -1);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(isSameDay(yesterday, time))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FULL_FORMAT.format(time.getTime()) + " " + context.getString(R.string.yes...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前天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Calendar dayBeforeYesterday = Calendar.getInstance();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dayBeforeYesterday.add(Calendar.DAY_OF_YEAR, -2);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(isSameDay(dayBeforeYesterday, time))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FULL_FORMAT.format(time.getTime()) + " " + context.getString(R.string.day...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本周内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(isSameWeek(now, time))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String weekday = getWeekdayName(context, time.get(Calendar.DAY_OF_WEEK));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FULL_FORMAT.format(time.getTime()) + " " + weekday;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更早：显示月-日 时:分:秒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DATE_TIME_FORMAT.format(time.getTime());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判断两个Calendar是否是同一天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boolean isSameDay(Calendar cal1, Calendar cal2)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cal1.get(Calendar.YEAR) == cal2.get(Calendar.YEAR) &amp;&amp;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cal1.get(Calendar.MONTH) == cal2.get(Calendar.MONTH) &amp;&amp;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cal1.get(Calendar.DAY_OF_MONTH) == cal2.get(Calendar.DAY_OF_MONTH);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判断两个Calendar是否在同一周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boolean isSameWeek(Calendar cal1, Calendar cal2)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cal1.get(Calendar.YEAR) == cal2.get(Calendar.YEAR) &amp;&amp;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cal1.get(Calendar.WEEK_OF_YEAR) == cal2.get(Calendar.WEEK_OF_YEAR);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获取星期几的中文名称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String getWeekdayName(Context context, int dayOfWeek)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String[] weekdays =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context.getString(R.string.sunday),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context.getString(R.string.monday),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context.getString(R.string.tuesday),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context.getString(R.string.wednesday),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context.getString(R.string.thursday),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context.getString(R.string.friday),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context.getString(R.string.saturday)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Calendar.DAY_OF_WEEK: 1=周日, 2=周一, ..., 7=周六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(dayOfWeek &gt;= 1 &amp;&amp; dayOfWeek &lt;= 7)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weekdays[dayOfWeek - 1];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"";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}</w:t>
      </w:r>
    </w:p>
    <w:p>
      <w:pPr>
        <w:spacing w:before="0" w:after="0" w:line="200" w:lineRule="exact"/>
      </w:pPr>
      <w:r>
        <w:rPr>
          <w:rFonts w:ascii="宋体" w:hAnsi="宋体" w:eastAsia="宋体"/>
          <w:b/>
          <w:color w:val="000080"/>
          <w:sz w:val="14"/>
        </w:rPr>
        <w:t>// ========== 文件: util/TimePickerHelper.java ==========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package com.RockiotTag.tag.util;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android.app.DatePickerDialog;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android.content.Context;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android.widget.LinearLayout;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android.widget.NumberPicker;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android.widget.TextView;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android.widget.Toast;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androidx.appcompat.app.AlertDialog;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java.text.SimpleDateFormat;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java.util.Calendar;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java.util.Locale;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时间选择器助手类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封装日期和时间选择器的通用逻辑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public class TimePickerHelper {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显示日期选择器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context 上下文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selectedDate 当前选中的日期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onDateSelected 日期选择回调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void showDatePicker(Context context, Calendar selectedDate, OnDateSelected...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DatePickerDialog datePickerDialog = new DatePickerDialog(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context,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(view, year, month, dayOfMonth) -&gt;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selectedDate.set(Calendar.YEAR, year);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selectedDate.set(Calendar.MONTH, month);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selectedDate.set(Calendar.DAY_OF_MONTH, dayOfMonth);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onDateSelected.onDateSelected(selectedDate);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selectedDate.get(Calendar.YEAR),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selectedDate.get(Calendar.MONTH),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selectedDate.get(Calendar.DAY_OF_MONTH)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设置最小日期（一个月前）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Calendar minDate = Calendar.getInstance();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minDate.add(Calendar.MONTH, -1);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datePickerDialog.getDatePicker().setMinDate(minDate.getTimeInMillis());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设置最大日期（今天）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Calendar maxDate = Calendar.getInstance();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datePickerDialog.getDatePicker().setMaxDate(maxDate.getTimeInMillis());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datePickerDialog.show();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显示时间选择器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context 上下文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title 标题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calendar 当前时间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onTimeSelected 时间选择回调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void showTimePicker(Context context, String title, Calendar calendar, OnTi...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AlertDialog.Builder builder = new AlertDialog.Builder(context);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builder.setTitle(title);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LinearLayout layout = new LinearLayout(context);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layout.setOrientation(LinearLayout.HORIZONTAL);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layout.setGravity(android.view.Gravity.CENTER);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layout.setPadding(50, 40, 50, 10);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final NumberPicker hourPicker = new NumberPicker(context);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hourPicker.setMinValue(0);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hourPicker.setMaxValue(23);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hourPicker.setValue(calendar.get(Calendar.HOUR_OF_DAY));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hourPicker.setWrapSelectorWheel(true);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hourPicker.setDescendantFocusability(NumberPicker.FOCUS_BLOCK_DESCENDANTS);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LinearLayout.LayoutParams hourParams = new LinearLayout.LayoutParams(120, LinearLayo...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hourPicker.setLayoutParams(hourParams);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TextView colonText = new TextView(context);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colonText.setText(":");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colonText.setTextSize(24);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colonText.setPadding(16, 0, 16, 0);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final NumberPicker minutePicker = new NumberPicker(context);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minutePicker.setMinValue(0);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minutePicker.setMaxValue(59);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minutePicker.setValue(calendar.get(Calendar.MINUTE));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minutePicker.setWrapSelectorWheel(true);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minutePicker.setDescendantFocusability(NumberPicker.FOCUS_BLOCK_DESCENDANTS);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LinearLayout.LayoutParams minuteParams = new LinearLayout.LayoutParams(120, LinearLa...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minutePicker.setLayoutParams(minuteParams);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layout.addView(hourPicker);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layout.addView(colonText);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layout.addView(minutePicker);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builder.setView(layout);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builder.setPositiveButton("确定", (dialog, which) -&gt;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calendar.set(Calendar.HOUR_OF_DAY, hourPicker.getValue());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calendar.set(Calendar.MINUTE, minutePicker.getValue());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onTimeSelected.onTimeSelected(calendar);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builder.setNegativeButton("取消", null);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builder.show();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格式化日期按钮文本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context 上下文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selectedDate 选中的日期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格式化的日期文本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String formatDateButtonText(Context context, Calendar selectedDate)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SimpleDateFormat sdf = new SimpleDateFormat("yyyy-MM-dd", Locale.getDefault());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Calendar today = Calendar.getInstance();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(selectedDate.get(Calendar.YEAR) == today.get(Calendar.YEAR) &amp;&amp;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selectedDate.get(Calendar.MONTH) == today.get(Calendar.MONTH) &amp;&amp;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selectedDate.get(Calendar.DAY_OF_MONTH) == today.get(Calendar.DAY_OF_MONTH))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"今天";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sdf.format(selectedDate.getTime());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格式化时间文本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calendar 时间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格式化的时间文本（HH:mm）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String formatTimeText(Calendar calendar)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SimpleDateFormat timeSdf = new SimpleDateFormat("HH:mm", Locale.getDefault());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timeSdf.format(calendar.getTime());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跳转到前一天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selectedDate 当前日期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onDateChanged 日期变化回调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是否成功跳转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boolean goToPreviousDay(Calendar selectedDate, OnDateChangedListener onDat...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selectedDate.add(Calendar.DAY_OF_MONTH, -1);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Calendar minDate = Calendar.getInstance();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minDate.add(Calendar.MONTH, -1);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(selectedDate.before(minDate))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selectedDate.add(Calendar.DAY_OF_MONTH, 1);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false;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onDateChanged.onDateChanged(selectedDate);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true;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跳转到后一天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selectedDate 当前日期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onDateChanged 日期变化回调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是否成功跳转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boolean goToNextDay(Calendar selectedDate, OnDateChangedListener onDateCha...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selectedDate.add(Calendar.DAY_OF_MONTH, 1);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Calendar today = Calendar.getInstance();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today.set(Calendar.HOUR_OF_DAY, 23);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today.set(Calendar.MINUTE, 59);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today.set(Calendar.SECOND, 59);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(selectedDate.after(today))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selectedDate.add(Calendar.DAY_OF_MONTH, -1);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false;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onDateChanged.onDateChanged(selectedDate);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true;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重置到今天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onDateChanged 日期变化回调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void resetToToday(OnDateChangedListener onDateChanged)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Calendar today = Calendar.getInstance();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onDateChanged.onDateChanged(today);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日期选择回调接口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interface OnDateSelectedListener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void onDateSelected(Calendar date);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时间选择回调接口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interface OnTimeSelectedListener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void onTimeSelected(Calendar time);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日期变化回调接口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interface OnDateChangedListener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void onDateChanged(Calendar date);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}</w:t>
      </w:r>
    </w:p>
    <w:p>
      <w:pPr>
        <w:spacing w:before="0" w:after="0" w:line="200" w:lineRule="exact"/>
      </w:pPr>
      <w:r>
        <w:rPr>
          <w:rFonts w:ascii="宋体" w:hAnsi="宋体" w:eastAsia="宋体"/>
          <w:b/>
          <w:color w:val="000080"/>
          <w:sz w:val="14"/>
        </w:rPr>
        <w:t>// ========== 文件: util/TrackCalculator.java ==========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package com.RockiotTag.tag.util;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com.RockiotTag.tag.CoordinateUtils;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com.RockiotTag.tag.model.LocationData;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java.util.List;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轨迹计算工具类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职责：统一处理轨迹相关的计算逻辑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public class TrackCalculator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轨迹统计结果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class TrackStatistics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public double totalDistanceKm;      // 总距离（公里）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public int validSegments;           // 有效段数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public int filteredJumps;           // 过滤的跳变点数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public TrackStatistics(double totalDistanceKm, int validSegments, int filteredJumps)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this.totalDistanceKm = totalDistanceKm;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this.validSegments = validSegments;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this.filteredJumps = filteredJumps;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计算总距离（公里）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locationRecords 位置记录列表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总距离（公里）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double calculateTotalDistance(List&lt;LocationData&gt; locationRecords)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TrackStatistics stats = calculateTrackStatistics(locationRecords);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stats.totalDistanceKm;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计算轨迹统计信息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locationRecords 位置记录列表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轨迹统计结果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TrackStatistics calculateTrackStatistics(List&lt;LocationData&gt; locationRecord...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(locationRecords == null || locationRecords.size() &lt; 2)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new TrackStatistics(0, 0, 0);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double totalDistanceMeters = 0;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int validSegments = 0;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int filteredJumps = 0;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for (int i = 1; i &lt; locationRecords.size(); i++)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LocationData prev = locationRecords.get(i - 1);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LocationData curr = locationRecords.get(i);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验证坐标有效性（使用 LocationValidator）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(LocationValidator.isValidLocation(prev.getLatitude(), prev.getLongitude()) &amp;&amp;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LocationValidator.isValidLocation(curr.getLatitude(), curr.getLongitude()))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double segmentDistance = CoordinateUtils.calculateDistanceMeters(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prev.getLatitude(), prev.getLongitude(),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curr.getLatitude(), curr.getLongitude()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过滤异常跳变点（使用 LocationValidator）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long timeDiff = curr.getTimestamp() - prev.getTimestamp();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if (LocationValidator.isAbnormalJump(segmentDistance, timeDiff))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filteredJumps++;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continue;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totalDistanceMeters += segmentDistance;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validSegments++;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new TrackStatistics(totalDistanceMeters / 1000.0, validSegments, filteredJumps);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}</w:t>
      </w:r>
    </w:p>
    <w:p>
      <w:pPr>
        <w:spacing w:before="0" w:after="0" w:line="200" w:lineRule="exact"/>
      </w:pPr>
      <w:r>
        <w:rPr>
          <w:rFonts w:ascii="宋体" w:hAnsi="宋体" w:eastAsia="宋体"/>
          <w:b/>
          <w:color w:val="000080"/>
          <w:sz w:val="14"/>
        </w:rPr>
        <w:t>// ========== 文件: util/DialogHelper.java ==========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package com.RockiotTag.tag.util;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android.content.Context;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android.content.DialogInterface;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androidx.appcompat.app.AlertDialog;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对话框助手工具类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职责：统一处理常用对话框的创建和显示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public class DialogHelper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显示确认对话框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context 上下文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title 标题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message 消息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positiveText 确定按钮文本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negativeText 取消按钮文本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onPositive 确定按钮回调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onNegative 取消按钮回调（可选）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void showConfirmDialog(Context context, String title, String message,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        String positiveText, String negativeText,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        DialogInterface.OnClickListener onPositive,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        DialogInterface.OnClickListener onNegative)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AlertDialog.Builder builder = new AlertDialog.Builder(context);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builder.setTitle(title);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builder.setMessage(message);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builder.setPositiveButton(positiveText, onPositive);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(onNegative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builder.setNegativeButton(negativeText, onNegative);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builder.show();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显示简单提示对话框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context 上下文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title 标题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message 消息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void showInfoDialog(Context context, String title, String message)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AlertDialog.Builder builder = new AlertDialog.Builder(context);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builder.setTitle(title);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builder.setMessage(message);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builder.setPositiveButton(android.R.string.ok, null);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builder.show();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}</w:t>
      </w:r>
    </w:p>
    <w:p>
      <w:pPr>
        <w:spacing w:before="0" w:after="0" w:line="200" w:lineRule="exact"/>
      </w:pPr>
      <w:r>
        <w:rPr>
          <w:rFonts w:ascii="宋体" w:hAnsi="宋体" w:eastAsia="宋体"/>
          <w:b/>
          <w:color w:val="000080"/>
          <w:sz w:val="14"/>
        </w:rPr>
        <w:t>// ========== 文件: util/ErrorMessageResolver.java ==========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package com.RockiotTag.tag.util;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android.content.Context;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android.net.ConnectivityManager;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android.net.NetworkInfo;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com.RockiotTag.tag.R;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java.io.IOException;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java.net.SocketTimeoutException;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java.net.UnknownHostException;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友好的错误消息解析器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将技术性错误转换为用户友好的提示信息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public class ErrorMessageResolver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解析错误消息为用户友好的提示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context 上下文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error 异常对象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用户友好的错误消息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String resolveErrorMessage(Context context, Throwable error)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(error ==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context.getString(R.string.error_unknown);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网络超时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(error instanceof SocketTimeoutException)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context.getString(R.string.error_network_timeout);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未知主机（DNS解析失败）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(error instanceof UnknownHostException)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context.getString(R.string.error_network_unreachable);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HTTP错误（通过消息内容判断）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String errorMessage = error.getMessage();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(errorMessage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(errorMessage.contains("401") || errorMessage.contains("Unauthorized"))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return context.getString(R.string.error_auth_expired);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 else if (errorMessage.contains("403") || errorMessage.contains("Forbidden"))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return context.getString(R.string.error_permission_denied);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 else if (errorMessage.contains("404") || errorMessage.contains("Not Found"))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return context.getString(R.string.error_resource_not_found);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 else if (errorMessage.contains("500") || errorMessage.contains("Internal Serve...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return context.getString(R.string.error_server_internal);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IO异常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(error instanceof IOException)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context.getString(R.string.error_network_io);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检查网络连接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(!isNetworkAvailable(context))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context.getString(R.string.error_no_network);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默认错误消息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(errorMessage != null &amp;&amp; !errorMessage.isEmpty())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errorMessage;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context.getString(R.string.error_unknown);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检查网络是否可用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boolean isNetworkAvailable(Context context)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ConnectivityManager cm = (ConnectivityManager) 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context.getSystemService(Context.CONNECTIVITY_SERVICE);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(cm ==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false;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NetworkInfo activeNetwork = cm.getActiveNetworkInfo();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activeNetwork != null &amp;&amp; activeNetwork.isConnectedOrConnecting();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}</w:t>
      </w:r>
    </w:p>
    <w:p>
      <w:pPr>
        <w:spacing w:before="0" w:after="0" w:line="200" w:lineRule="exact"/>
      </w:pPr>
      <w:r>
        <w:rPr>
          <w:rFonts w:ascii="宋体" w:hAnsi="宋体" w:eastAsia="宋体"/>
          <w:b/>
          <w:color w:val="000080"/>
          <w:sz w:val="14"/>
        </w:rPr>
        <w:t>// ========== 文件: util/AddressCache.java ==========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package com.RockiotTag.tag.util;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java.util.Map;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java.util.concurrent.ConcurrentHashMap;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地址缓存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用于缓存逆地理编码结果，避免重复调用API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线程安全优化：使用 synchronized 包装或 ConcurrentHashMap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public class AddressCache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int CACHE_SIZE = 50; // 最多缓存50个地址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final java.util.Map&lt;String, String&gt; cache = new java.util.concurrent.ConcurrentH...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AddressCache()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初始化逻辑移至成员变量声明处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从缓存中获取地址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latitude 纬度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longitude 经度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缓存的地址，如果不存在返回null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String getAddress(double latitude, double longitude)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String key = generateKey(latitude, longitude);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cache.get(key);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缓存地址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latitude 纬度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longitude 经度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address 地址字符串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void putAddress(double latitude, double longitude, String address)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(address == null || address.isEmpty())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String key = generateKey(latitude, longitude);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cache.put(key, address);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清除所有缓存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void clear() {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cache.clear();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生成缓存键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String generateKey(double latitude, double longitude)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保留5位小数，约1米精度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String.format(java.util.Locale.US, "%.5f,%.5f", latitude, longitude);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获取缓存大小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int getSize()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cache.size();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}</w:t>
      </w:r>
    </w:p>
    <w:p>
      <w:pPr>
        <w:spacing w:before="0" w:after="0" w:line="200" w:lineRule="exact"/>
      </w:pPr>
      <w:r>
        <w:rPr>
          <w:rFonts w:ascii="宋体" w:hAnsi="宋体" w:eastAsia="宋体"/>
          <w:b/>
          <w:color w:val="000080"/>
          <w:sz w:val="14"/>
        </w:rPr>
        <w:t>// ========== 文件: util/GeocodeHelper.java ==========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package com.RockiotTag.tag.util;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android.content.Context;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android.location.Address;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android.location.Geocoder;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android.util.Log;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com.amap.api.services.core.LatLonPoint;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com.amap.api.services.geocoder.GeocodeSearch;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com.amap.api.services.geocoder.RegeocodeQuery;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com.amap.api.services.geocoder.RegeocodeResult;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java.io.IOException;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java.util.List;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java.util.Locale;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地址解析助手类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封装高德地图和 Google 地图的地址解析逻辑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public class GeocodeHelper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String TAG = "GeocodeHelper";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高德地图逆地理编码回调接口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interface OnGeocodeResultListener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void onGeocodeSuccess(String address);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void onGeocodeFailed(String error);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使用高德地图进行逆地理编码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context 上下文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latitude 纬度（GCJ-02）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longitude 经度（GCJ-02）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listener 结果回调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void reverseGeocodeWithAMap(Context context, double latitude, double longi...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              OnGeocodeResultListener listener)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try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GeocodeSearch geocodeSearch = new GeocodeSearch(context);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geocodeSearch.setOnGeocodeSearchListener(new GeocodeSearch.OnGeocodeSearchListen...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public void onRegeocodeSearched(RegeocodeResult result, int rCode)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if (rCode == 1000 &amp;&amp; result != null &amp;&amp; result.getRegeocodeAddress() != n...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String address = result.getRegeocodeAddress().getFormatAddress();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if (address != null &amp;&amp; !address.isEmpty())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listener.onGeocodeSuccess(address);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listener.onGeocodeFailed("地址为空");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listener.onGeocodeFailed("错误码: " + rCode);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public void onGeocodeSearched(com.amap.api.services.geocoder.GeocodeResult g...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// 不需要实现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LatLonPoint latLonPoint = new LatLonPoint(latitude, longitude);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RegeocodeQuery query = new RegeocodeQuery(latLonPoint, 200, GeocodeSearch.AMAP);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geocodeSearch.getFromLocationAsyn(query);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catch (Exception 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Log.e(TAG, "高德地图逆地理编码失败: " + e.getMessage(), 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listener.onGeocodeFailed(e.getMessage());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使用 Android Geocoder 进行逆地理编码（适用于 Google 地图）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context 上下文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latitude 纬度（WGS-84）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longitude 经度（WGS-84）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地址字符串，失败返回 null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String reverseGeocodeWithAndroidGeocoder(Context context, double latitude,...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try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Geocoder geocoder = new Geocoder(context, Locale.getDefault());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List&lt;Address&gt; addresses = geocoder.getFromLocation(latitude, longitude, 1);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(addresses != null &amp;&amp; !addresses.isEmpty())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Address address = addresses.get(0);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StringBuilder addressStr = new StringBuilder();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for (int i = 0; i &lt;= address.getMaxAddressLineIndex(); i++)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if (i &gt; 0) addressStr.append(", 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addressStr.append(address.getAddressLine(i));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return addressStr.toString();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catch (IOException 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Log.e(TAG, "Android Geocoder 失败: " + e.getMessage(), 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catch (Exception 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Log.e(TAG, "Android Geocoder 异常: " + e.getMessage(), 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null;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}</w:t>
      </w:r>
    </w:p>
    <w:p>
      <w:pPr>
        <w:spacing w:before="0" w:after="0" w:line="200" w:lineRule="exact"/>
      </w:pPr>
      <w:r>
        <w:rPr>
          <w:rFonts w:ascii="宋体" w:hAnsi="宋体" w:eastAsia="宋体"/>
          <w:b/>
          <w:color w:val="000080"/>
          <w:sz w:val="14"/>
        </w:rPr>
        <w:t>// ========== 文件: util/GoogleGeocodingAPI.java ==========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package com.RockiotTag.tag.util;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android.util.Log;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org.json.JSONArray;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org.json.JSONObject;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java.io.BufferedReader;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java.io.InputStreamReader;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java.net.HttpURLConnection;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java.net.URL;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java.net.URLEncoder;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Google Geocoding API 服务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用于在Google地图模式下获取准确的地址信息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不受VPN影响，直接根据坐标返回地址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public class GoogleGeocodingAPI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String TAG = "GoogleGeocodingAPI";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String API_URL = "https://maps.googleapis.com/maps/api/geocode/json";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// Google Geocoding API Key（与地图使用相同的Key）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// 需要在Google Cloud控制台启用"Geocoding API"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String API_KEY = "AIzaSyDrAPLhyAuC-GsRtc5m2eVXDhxkD_AZHUU";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根据坐标获取地址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latitude 纬度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longitude 经度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languageCode 语言代码（如"zh-CN", "en", "ar"等）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地址字符串，如果失败返回null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String getAddress(double latitude, double longitude, String languageCode)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try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构建请求URL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String latLng = latitude + "," + longitude;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String lang = languageCode != null ? languageCode : "en";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StringBuilder urlBuilder = new StringBuilder(API_URL);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urlBuilder.append("?latlng=").append(URLEncoder.encode(latLng, "UTF-8"));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urlBuilder.append("&amp;language=").append(URLEncoder.encode(lang, "UTF-8"));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urlBuilder.append("&amp;result_type=street_address|route|political");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(!API_KEY.isEmpty())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urlBuilder.append("&amp;key=").append(URLEncoder.encode(API_KEY, "UTF-8"));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String urlString = urlBuilder.toString();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Log.d(TAG, "Requesting Google Geocoding: " + urlString);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// 发送HTTP请求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URL url = new URL(urlString);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HttpURLConnection connection = (HttpURLConnection) url.openConnection();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connection.setRequestMethod("GET");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connection.setConnectTimeout(10000);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connection.setReadTimeout(10000);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int responseCode = connection.getResponseCode();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if (responseCode == HttpURLConnection.HTTP_OK)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BufferedReader reader = new BufferedReader(new InputStreamReader(connection....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StringBuilder response = new StringBuilder();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String line;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while ((line = reader.readLine())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response.append(line);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reader.close();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// 解析JSON响应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JSONObject json = new JSONObject(response.toString());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String status = json.getString("status");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if ("OK".equals(status))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JSONArray results = json.getJSONArray("results");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if (results.length() &gt; 0)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JSONObject firstResult = results.getJSONObject(0);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String formattedAddress = firstResult.getString("formatted_address");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Log.d(TAG, "Geocoding success: " + formattedAddress);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return formattedAddress;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Log.w(TAG, "Geocoding API returned status: " + status);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Log.e(TAG, "HTTP error: " + responseCode);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connection.disconnect();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catch (Exception 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Log.e(TAG, "Error calling Google Geocoding API: " + e.getMessage(), e);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null;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验证返回的地址是否与坐标匹配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address 地址字符串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latitude 纬度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longitude 经度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true表示地址可信，false表示可能受VPN影响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boolean isAddressValid(String address, double latitude, double longitude)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(address == null || address.isEmpty())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false;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检查是否返回了明显的错误地址（如深圳）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boolean containsShenzhen = address.contains("Shenzhen") || address.contains("深圳");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boolean isNearShenzhen = Math.abs(latitude - 22.54) &lt; 1 &amp;&amp; Math.abs(longitude - 113....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(containsShenzhen &amp;&amp; !isNearShenzhen)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Log.w(TAG, "Address contains Shenzhen but coordinates are not near Shenzhen");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false;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检查国家是否匹配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boolean containsChina = address.contains("China") || address.contains("中国");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boolean isNearChina = longitude &gt; 73 &amp;&amp; longitude &lt; 135 &amp;&amp; latitude &gt; 3 &amp;&amp; latitude 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(containsChina &amp;&amp; !isNearChina)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Log.w(TAG, "Address contains China but coordinates are not in China");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false;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true;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}</w:t>
      </w:r>
    </w:p>
    <w:p>
      <w:pPr>
        <w:spacing w:before="0" w:after="0" w:line="200" w:lineRule="exact"/>
      </w:pPr>
      <w:r>
        <w:rPr>
          <w:rFonts w:ascii="宋体" w:hAnsi="宋体" w:eastAsia="宋体"/>
          <w:b/>
          <w:color w:val="000080"/>
          <w:sz w:val="14"/>
        </w:rPr>
        <w:t>// ========== 文件: util/ImageLoader.java ==========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package com.RockiotTag.tag.util;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android.content.Context;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android.graphics.drawable.Drawable;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android.widget.ImageView;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androidx.annotation.DrawableRes;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androidx.annotation.Nullable;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com.bumptech.glide.Glide;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com.bumptech.glide.load.DataSource;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com.bumptech.glide.load.engine.GlideException;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com.bumptech.glide.request.RequestListener;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com.bumptech.glide.request.target.Target;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图片加载工具类 - 使用Glide实现高效的图片加载和缓存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功能：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1. 自动内存和磁盘缓存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2. 占位图和错误图支持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3. 异步加载，避免主线程阻塞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4. 自动管理生命周期，防止内存泄漏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public class ImageLoader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String TAG = "ImageLoader";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加载网络图片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context 上下文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url 图片URL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imageView 目标ImageView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void loadImage(Context context, String url, ImageView imageView)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(context == null || imageView == null) {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Glide.with(context)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.load(url)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.into(imageView);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加载网络图片（带占位图和错误图）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context 上下文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url 图片URL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imageView 目标ImageView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placeholderResId 占位图资源ID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errorResId 错误图资源ID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void loadImage(Context context, String url, ImageView imageView,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 @DrawableRes int placeholderResId,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 @DrawableRes int errorResId)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(context == null || imageView ==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Glide.with(context)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.load(url)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.placeholder(placeholderResId)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.error(errorResId)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.into(imageView);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加载网络图片（带回调）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context 上下文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url 图片URL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imageView 目标ImageView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callback 加载回调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void loadImage(Context context, String url, ImageView imageView,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 LoadCallback callback)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(context == null || imageView ==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Glide.with(context)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.load(url)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.listener(new RequestListener&lt;Drawable&gt;()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public boolean onLoadFailed(@Nullable GlideException e, Object model,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          Target&lt;Drawable&gt; target, boolean isFirstResource)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if (callback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callback.onLoadFailed(e != null ? e.getMessage() : "Unknown error");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return false;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@Override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public boolean onResourceReady(Drawable resource, Object model,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             Target&lt;Drawable&gt; target, DataSource dataSource,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             boolean isFirstResource)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if (callback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callback.onLoadSuccess();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return false;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.into(imageView);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加载圆形图片（适用于头像等）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context 上下文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url 图片URL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imageView 目标ImageView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void loadCircleImage(Context context, String url, ImageView imageView)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(context == null || imageView ==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Glide.with(context)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.load(url)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.circleCrop()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.into(imageView);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清除指定ImageView的图片加载请求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context 上下文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imageView 目标ImageView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void clearImage(Context context, ImageView imageView)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(context == null || imageView ==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Glide.with(context).clear(imageView);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清除所有图片缓存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context 上下文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void clearCache(Context context)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(context ==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new Thread(() -&gt;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Glide.get(context).clearDiskCache();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}).start();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Glide.get(context).clearMemory();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图片加载回调接口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interface LoadCallback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void onLoadSuccess();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void onLoadFailed(String error);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}</w:t>
      </w:r>
    </w:p>
    <w:p>
      <w:pPr>
        <w:spacing w:before="0" w:after="0" w:line="200" w:lineRule="exact"/>
      </w:pPr>
      <w:r>
        <w:rPr>
          <w:rFonts w:ascii="宋体" w:hAnsi="宋体" w:eastAsia="宋体"/>
          <w:b/>
          <w:color w:val="000080"/>
          <w:sz w:val="14"/>
        </w:rPr>
        <w:t>// ========== 文件: util/DeviceInfoUpdater.java ==========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package com.RockiotTag.tag.util;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android.widget.TextView;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com.RockiotTag.tag.R;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设备信息更新工具类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职责：统一处理设备信息的UI更新逻辑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public class DeviceInfoUpdater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更新电池电量显示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void updateBatteryLevel(TextView batteryText, int battery, android.content...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(batteryText == null) return;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(battery &gt; 0)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batteryText.setText(context.getString(R.string.battery_level_value, String.value...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else if (battery == 0)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batteryText.setText(context.getString(R.string.battery_level_zero));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batteryText.setText(context.getString(R.string.battery_level_unknown));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更新地址显示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void updateAddress(TextView addressText, String address, android.content.C...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(addressText == null) return;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(address == null || address.isEmpty() || "not_reported".equals(address))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addressText.setText(context.getString(R.string.position_not_reported));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addressText.setText(context.getString(R.string.position_with_address, address));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更新时间显示 - 使用智能格式化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void updateTime(TextView timeText, long timestamp, android.content.Context...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(timeText == null) return;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(timestamp &lt;= 0)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timeText.setText(context.getString(R.string.last_update_not_reported));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timeText.setText(context.getString(R.string.last_update_with_time,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TimeFormatter.formatSmartTime(context, timestamp)));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更新时间显示（字符串格式）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void updateTime(TextView timeText, String timeStr, android.content.Context...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(timeText == null) return;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("not_reported".equals(timeStr))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timeText.setText(context.getString(R.string.last_update_not_reported));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 else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try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long timestamp = Long.parseLong(timeStr);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updateTime(timeText, timestamp, context);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 catch (NumberFormatException 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timeText.setText(context.getString(R.string.last_update_not_reported));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重置为默认值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void resetToDefault(TextView batteryText, TextView addressText, TextView t...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                     android.content.Context context)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【关键修复】不要重置电池电量，让 LiveData 控制电池显示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if (batteryText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    batteryText.setText(context.getString(R.string.battery_level_unknown));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(addressText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addressText.setText(context.getString(R.string.position_not_reported));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(timeText != null)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timeText.setText(context.getString(R.string.last_update_not_reported));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}</w:t>
      </w:r>
    </w:p>
    <w:p>
      <w:pPr>
        <w:spacing w:before="0" w:after="0" w:line="200" w:lineRule="exact"/>
      </w:pPr>
      <w:r>
        <w:rPr>
          <w:rFonts w:ascii="宋体" w:hAnsi="宋体" w:eastAsia="宋体"/>
          <w:b/>
          <w:color w:val="000080"/>
          <w:sz w:val="14"/>
        </w:rPr>
        <w:t>// ========== 文件: util/UserFriendlyError.java ==========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package com.RockiotTag.tag.util;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import android.util.Log;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用户友好的错误提示工具类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 将技术性错误信息转换为用户可理解的提示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public class UserFriendlyError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private static final String TAG = "UserFriendlyError";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将技术错误转换为用户友好的消息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technicalError 技术性错误信息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用户友好的错误提示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String getUserMessage(String technicalError)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(technicalError == null || technicalError.isEmpty())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"操作失败，请稍后重试";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String error = technicalError.toLowerCase();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网络相关错误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(error.contains("timeout") || error.contains("timed out"))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"网络连接超时，请检查网络设置后重试";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(error.contains("no internet") || error.contains("network unavailable") || 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error.contains("unable to resolve host"))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"网络连接不可用，请检查网络连接";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(error.contains("connection refused") || error.contains("connect failed"))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"无法连接到服务器，请稍后重试";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认证相关错误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(error.contains("unauthorized") || error.contains("401"))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"认证失败，请重新登录";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(error.contains("forbidden") || error.contains("403"))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"没有权限执行此操作";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(error.contains("token expired") || error.contains("session expired"))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"登录已过期，请重新登录";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设备相关错误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(error.contains("not found") || error.contains("404"))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"设备不存在，请检查设备编号";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(error.contains("device not connected") || error.contains("bluetooth disconnected...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"设备未连接，请先连接设备";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(error.contains("device busy"))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"设备忙，请稍后重试";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位置相关错误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(error.contains("location permission") || error.contains("gps permission"))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"需要位置权限，请在设置中授权";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(error.contains("gps disabled") || error.contains("location disabled"))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"GPS已关闭，请开启定位服务";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(error.contains("location unavailable"))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"暂时无法获取位置信息";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蓝牙相关错误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(error.contains("bluetooth not enabled") || error.contains("bluetooth off"))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"蓝牙未开启，请开启蓝牙";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(error.contains("bluetooth permission"))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"需要蓝牙权限，请在设置中授权";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数据库相关错误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(error.contains("database") || error.contains("sqlite"))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"数据操作失败，请稍后重试";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服务器相关错误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(error.contains("500") || error.contains("internal server error"))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"服务器错误，请稍后重试";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(error.contains("502") || error.contains("503") || error.contains("service unavai...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"服务暂时不可用，请稍后重试";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解析相关错误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if (error.contains("parse error") || error.contains("json") || error.contains("malfo...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return "数据格式错误，请联系技术支持";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// 默认错误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Log.w(TAG, "Unmapped error: " + technicalError);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return "操作失败，请稍后重试";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/**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根据错误代码获取用户友好消息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@param errorCode 错误代码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 @return 用户友好的错误提示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*/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public static String getMessageByCode(int errorCode)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switch (errorCode) {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case 401: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return "认证失败，请重新登录";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case 403: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return "没有权限执行此操作";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case 404: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return "设备不存在，请检查设备编号";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case 500: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return "服务器错误，请稍后重试";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case 502: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case 503: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return "服务暂时不可用，请稍后重试";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default: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        return "操作失败（错误码：" + errorCode + "），请稍后重试";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 xml:space="preserve">    }</w:t>
      </w:r>
    </w:p>
    <w:p>
      <w:pPr>
        <w:spacing w:before="0" w:after="0" w:line="200" w:lineRule="exact"/>
      </w:pPr>
      <w:r>
        <w:rPr>
          <w:rFonts w:ascii="Courier New" w:hAnsi="Courier New" w:eastAsia="宋体"/>
          <w:sz w:val="14"/>
        </w:rPr>
        <w:t>}</w:t>
      </w:r>
    </w:p>
    <w:sectPr w:rsidR="00FC693F" w:rsidRPr="0006063C" w:rsidSect="00034616">
      <w:headerReference w:type="default" r:id="rId9"/>
      <w:pgSz w:w="11906" w:h="16838"/>
      <w:pgMar w:top="113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宋体" w:hAnsi="宋体" w:eastAsia="宋体"/>
        <w:sz w:val="18"/>
      </w:rPr>
      <w:t>RockiotTag 智能防丢标签管理 APP（Android 版）V1.0</w:t>
    </w:r>
    <w:r>
      <w:tab/>
    </w:r>
    <w:r>
      <w:fldChar w:fldCharType="begin"/>
    </w:r>
    <w:r>
      <w:instrText xml:space="preserve"> PAGE </w:instrTex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