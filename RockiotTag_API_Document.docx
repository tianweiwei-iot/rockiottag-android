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RockiotTag API 文档</w:t>
      </w:r>
    </w:p>
    <w:p>
      <w:pPr>
        <w:pStyle w:val="Heading2"/>
      </w:pPr>
      <w:r>
        <w:t>概述</w:t>
      </w:r>
    </w:p>
    <w:p>
      <w:r>
        <w:t>本文档描述了 RockiotTag 设备位置查询系统的 API 接口，供客户直接查询设备数据使用。</w:t>
      </w:r>
    </w:p>
    <w:p>
      <w:r>
        <w:rPr>
          <w:b/>
        </w:rPr>
        <w:t xml:space="preserve">服务器地址: </w:t>
      </w:r>
      <w:r>
        <w:t>`http://8.217.22.251:8081`</w:t>
      </w:r>
    </w:p>
    <w:p>
      <w:r>
        <w:rPr>
          <w:b/>
        </w:rPr>
        <w:t xml:space="preserve">设备号格式: </w:t>
      </w:r>
      <w:r>
        <w:t>16位数字字符串，例如：`1756727204034763`</w:t>
      </w:r>
    </w:p>
    <w:p>
      <w:r>
        <w:rPr>
          <w:b/>
        </w:rPr>
        <w:t xml:space="preserve">认证方式: </w:t>
      </w:r>
      <w:r>
        <w:t>所有接口均为公开接口，无需认证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📑 目录</w:t>
      </w:r>
    </w:p>
    <w:p>
      <w:pPr>
        <w:pStyle w:val="ListNumber"/>
      </w:pPr>
      <w:r>
        <w:t>[获取所有设备列表](#1-获取所有设备列表)</w:t>
      </w:r>
    </w:p>
    <w:p>
      <w:pPr>
        <w:pStyle w:val="ListNumber"/>
      </w:pPr>
      <w:r>
        <w:t>[获取单个设备最新位置](#2-获取单个设备最新位置)</w:t>
      </w:r>
    </w:p>
    <w:p>
      <w:pPr>
        <w:pStyle w:val="ListNumber"/>
      </w:pPr>
      <w:r>
        <w:t>[错误码说明](#3-错误码说明)</w:t>
      </w:r>
    </w:p>
    <w:p>
      <w:r>
        <w:t>4. [使用示例](#4-使用示例)</w:t>
      </w:r>
    </w:p>
    <w:p>
      <w:r>
        <w:t>5. [注意事项](#5-注意事项)</w:t>
      </w:r>
    </w:p>
    <w:p>
      <w:r>
        <w:t>6. [常见问题](#6-常见问题)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获取所有设备列表</w:t>
      </w:r>
    </w:p>
    <w:p>
      <w:r>
        <w:rPr>
          <w:b/>
        </w:rPr>
        <w:t xml:space="preserve">接口地址: </w:t>
      </w:r>
      <w:r>
        <w:t>`GET /api/devices/public/all`</w:t>
      </w:r>
    </w:p>
    <w:p>
      <w:r>
        <w:rPr>
          <w:b/>
        </w:rPr>
        <w:t xml:space="preserve">完整URL: </w:t>
      </w:r>
      <w:r>
        <w:t>`http://8.217.22.251:8081/api/devices/public/all`</w:t>
      </w:r>
    </w:p>
    <w:p>
      <w:r>
        <w:rPr>
          <w:b/>
        </w:rPr>
        <w:t xml:space="preserve">请求方式: </w:t>
      </w:r>
      <w:r>
        <w:t>GET</w:t>
      </w:r>
    </w:p>
    <w:p>
      <w:r>
        <w:rPr>
          <w:b/>
        </w:rPr>
        <w:t xml:space="preserve">认证: </w:t>
      </w:r>
      <w:r>
        <w:t>无需认证</w:t>
      </w:r>
    </w:p>
    <w:p>
      <w:r>
        <w:rPr>
          <w:b/>
        </w:rPr>
        <w:t xml:space="preserve">请求示例: </w:t>
      </w:r>
      <w:r/>
    </w:p>
    <w:p>
      <w:pPr>
        <w:ind w:left="432"/>
      </w:pPr>
      <w:r>
        <w:rPr>
          <w:rFonts w:ascii="Consolas" w:hAnsi="Consolas"/>
          <w:color w:val="2D2D2D"/>
          <w:sz w:val="18"/>
        </w:rPr>
        <w:t>curl -X GET http://8.217.22.251:8081/api/devices/public/all</w:t>
      </w:r>
    </w:p>
    <w:p>
      <w:r>
        <w:rPr>
          <w:b/>
        </w:rPr>
        <w:t xml:space="preserve">响应示例: </w:t>
      </w:r>
      <w:r/>
    </w:p>
    <w:p>
      <w:pPr>
        <w:ind w:left="432"/>
      </w:pPr>
      <w:r>
        <w:rPr>
          <w:rFonts w:ascii="Consolas" w:hAnsi="Consolas"/>
          <w:color w:val="2D2D2D"/>
          <w:sz w:val="18"/>
        </w:rPr>
        <w:t>[</w:t>
        <w:br/>
        <w:t xml:space="preserve">    {</w:t>
        <w:br/>
        <w:t xml:space="preserve">        "id": 1,</w:t>
        <w:br/>
        <w:t xml:space="preserve">        "userId": 1,</w:t>
        <w:br/>
        <w:t xml:space="preserve">        "deviceNum": "1756727204034763",</w:t>
        <w:br/>
        <w:t xml:space="preserve">        "sn": null,</w:t>
        <w:br/>
        <w:t xml:space="preserve">        "nickName": "我的设备",</w:t>
        <w:br/>
        <w:t xml:space="preserve">        "mac": "D8:A7:00:B1:62:8F",</w:t>
        <w:br/>
        <w:t xml:space="preserve">        "latitude": 22.5752816,</w:t>
        <w:br/>
        <w:t xml:space="preserve">        "longitude": 113.9192052,</w:t>
        <w:br/>
        <w:t xml:space="preserve">        "battery": 85,</w:t>
        <w:br/>
        <w:t xml:space="preserve">        "timestamp": 1776670252961,</w:t>
        <w:br/>
        <w:t xml:space="preserve">        "address": "null",</w:t>
        <w:br/>
        <w:t xml:space="preserve">        "createdAt": "2026-04-20T07:51:45.000+00:00",</w:t>
        <w:br/>
        <w:t xml:space="preserve">        "updatedAt": "2026-04-28T10:28:03.896+00:00"</w:t>
        <w:br/>
        <w:t xml:space="preserve">    },</w:t>
        <w:br/>
        <w:t xml:space="preserve">    {</w:t>
        <w:br/>
        <w:t xml:space="preserve">        "id": 2,</w:t>
        <w:br/>
        <w:t xml:space="preserve">        "userId": 1,</w:t>
        <w:br/>
        <w:t xml:space="preserve">        "deviceNum": "1756727204034764",</w:t>
        <w:br/>
        <w:t xml:space="preserve">        "sn": null,</w:t>
        <w:br/>
        <w:t xml:space="preserve">        "nickName": "设备2",</w:t>
        <w:br/>
        <w:t xml:space="preserve">        "mac": "E0:67:F0:BD:85:4B",</w:t>
        <w:br/>
        <w:t xml:space="preserve">        "latitude": 22.5765269,</w:t>
        <w:br/>
        <w:t xml:space="preserve">        "longitude": 113.9189489,</w:t>
        <w:br/>
        <w:t xml:space="preserve">        "battery": 90,</w:t>
        <w:br/>
        <w:t xml:space="preserve">        "timestamp": 1776668822412,</w:t>
        <w:br/>
        <w:t xml:space="preserve">        "address": null,</w:t>
        <w:br/>
        <w:t xml:space="preserve">        "createdAt": "2026-04-20T07:51:52.000+00:00",</w:t>
        <w:br/>
        <w:t xml:space="preserve">        "updatedAt": "2026-04-28T09:15:22.412+00:00"</w:t>
        <w:br/>
        <w:t xml:space="preserve">    }</w:t>
        <w:br/>
        <w:t>]</w:t>
      </w:r>
    </w:p>
    <w:p>
      <w:r>
        <w:rPr>
          <w:b/>
        </w:rPr>
        <w:t xml:space="preserve">字段说明: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设备记录ID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用户ID</w:t>
            </w:r>
          </w:p>
        </w:tc>
      </w:tr>
      <w:tr>
        <w:tc>
          <w:tcPr>
            <w:tcW w:type="dxa" w:w="2880"/>
          </w:tcPr>
          <w:p>
            <w:r>
              <w:t>deviceNum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设备编号（16位数字）</w:t>
            </w:r>
          </w:p>
        </w:tc>
      </w:tr>
      <w:tr>
        <w:tc>
          <w:tcPr>
            <w:tcW w:type="dxa" w:w="2880"/>
          </w:tcPr>
          <w:p>
            <w:r>
              <w:t>sn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序列号（可选）</w:t>
            </w:r>
          </w:p>
        </w:tc>
      </w:tr>
      <w:tr>
        <w:tc>
          <w:tcPr>
            <w:tcW w:type="dxa" w:w="2880"/>
          </w:tcPr>
          <w:p>
            <w:r>
              <w:t>nickName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设备昵称</w:t>
            </w:r>
          </w:p>
        </w:tc>
      </w:tr>
      <w:tr>
        <w:tc>
          <w:tcPr>
            <w:tcW w:type="dxa" w:w="2880"/>
          </w:tcPr>
          <w:p>
            <w:r>
              <w:t>mac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MAC地址（带冒号格式）</w:t>
            </w:r>
          </w:p>
        </w:tc>
      </w:tr>
      <w:tr>
        <w:tc>
          <w:tcPr>
            <w:tcW w:type="dxa" w:w="2880"/>
          </w:tcPr>
          <w:p>
            <w:r>
              <w:t>latitude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纬度（WGS84坐标系）</w:t>
            </w:r>
          </w:p>
        </w:tc>
      </w:tr>
      <w:tr>
        <w:tc>
          <w:tcPr>
            <w:tcW w:type="dxa" w:w="2880"/>
          </w:tcPr>
          <w:p>
            <w:r>
              <w:t>longitude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经度（WGS84坐标系）</w:t>
            </w:r>
          </w:p>
        </w:tc>
      </w:tr>
      <w:tr>
        <w:tc>
          <w:tcPr>
            <w:tcW w:type="dxa" w:w="2880"/>
          </w:tcPr>
          <w:p>
            <w:r>
              <w:t>battery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电池电量百分比（0-100）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位置上报时间戳（毫秒级Unix时间戳）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地址描述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设备创建时间（ISO 8601格式）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设备更新时间（ISO 8601格式）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获取单个设备最新位置</w:t>
      </w:r>
    </w:p>
    <w:p>
      <w:r>
        <w:rPr>
          <w:b/>
        </w:rPr>
        <w:t xml:space="preserve">接口地址: </w:t>
      </w:r>
      <w:r>
        <w:t>`GET /api/devices/public/{deviceNum}/latest`</w:t>
      </w:r>
    </w:p>
    <w:p>
      <w:r>
        <w:rPr>
          <w:b/>
        </w:rPr>
        <w:t xml:space="preserve">完整URL: </w:t>
      </w:r>
      <w:r>
        <w:t>`http://8.217.22.251:8081/api/devices/public/{deviceNum}/latest`</w:t>
      </w:r>
    </w:p>
    <w:p>
      <w:r>
        <w:rPr>
          <w:b/>
        </w:rPr>
        <w:t xml:space="preserve">请求方式: </w:t>
      </w:r>
      <w:r>
        <w:t>GET</w:t>
      </w:r>
    </w:p>
    <w:p>
      <w:r>
        <w:rPr>
          <w:b/>
        </w:rPr>
        <w:t xml:space="preserve">认证: </w:t>
      </w:r>
      <w:r>
        <w:t>无需认证</w:t>
      </w:r>
    </w:p>
    <w:p>
      <w:r>
        <w:rPr>
          <w:b/>
        </w:rPr>
        <w:t xml:space="preserve">路径参数: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参数名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deviceNum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设备编号（16位数字）</w:t>
            </w:r>
          </w:p>
        </w:tc>
      </w:tr>
    </w:tbl>
    <w:p/>
    <w:p>
      <w:r>
        <w:rPr>
          <w:b/>
        </w:rPr>
        <w:t xml:space="preserve">请求示例: </w:t>
      </w:r>
      <w:r/>
    </w:p>
    <w:p>
      <w:pPr>
        <w:ind w:left="432"/>
      </w:pPr>
      <w:r>
        <w:rPr>
          <w:rFonts w:ascii="Consolas" w:hAnsi="Consolas"/>
          <w:color w:val="2D2D2D"/>
          <w:sz w:val="18"/>
        </w:rPr>
        <w:t># 查询设备 1756727204034763 的最新位置</w:t>
        <w:br/>
        <w:t>curl -X GET http://8.217.22.251:8081/api/devices/public/1756727204034763/latest</w:t>
      </w:r>
    </w:p>
    <w:p>
      <w:r>
        <w:rPr>
          <w:b/>
        </w:rPr>
        <w:t xml:space="preserve">响应示例: </w:t>
      </w:r>
      <w:r/>
    </w:p>
    <w:p>
      <w:pPr>
        <w:ind w:left="432"/>
      </w:pPr>
      <w:r>
        <w:rPr>
          <w:rFonts w:ascii="Consolas" w:hAnsi="Consolas"/>
          <w:color w:val="2D2D2D"/>
          <w:sz w:val="18"/>
        </w:rPr>
        <w:t>{</w:t>
        <w:br/>
        <w:t xml:space="preserve">    "success": true,</w:t>
        <w:br/>
        <w:t xml:space="preserve">    "deviceNum": "1756727204034763",</w:t>
        <w:br/>
        <w:t xml:space="preserve">    "nickName": "我的设备",</w:t>
        <w:br/>
        <w:t xml:space="preserve">    "mac": "D8:A7:00:B1:62:8F",</w:t>
        <w:br/>
        <w:t xml:space="preserve">    "latitude": 22.5752816,</w:t>
        <w:br/>
        <w:t xml:space="preserve">    "longitude": 113.9192052,</w:t>
        <w:br/>
        <w:t xml:space="preserve">    "battery": 85,</w:t>
        <w:br/>
        <w:t xml:space="preserve">    "timestamp": 1776670252961,</w:t>
        <w:br/>
        <w:t xml:space="preserve">    "address": "null",</w:t>
        <w:br/>
        <w:t xml:space="preserve">    "updatedAt": "2026-04-28T10:28:03.896+00:00"</w:t>
        <w:br/>
        <w:t>}</w:t>
      </w:r>
    </w:p>
    <w:p>
      <w:r>
        <w:rPr>
          <w:b/>
        </w:rPr>
        <w:t xml:space="preserve">字段说明: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请求是否成功</w:t>
            </w:r>
          </w:p>
        </w:tc>
      </w:tr>
      <w:tr>
        <w:tc>
          <w:tcPr>
            <w:tcW w:type="dxa" w:w="2880"/>
          </w:tcPr>
          <w:p>
            <w:r>
              <w:t>deviceNum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设备编号</w:t>
            </w:r>
          </w:p>
        </w:tc>
      </w:tr>
      <w:tr>
        <w:tc>
          <w:tcPr>
            <w:tcW w:type="dxa" w:w="2880"/>
          </w:tcPr>
          <w:p>
            <w:r>
              <w:t>nickName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设备昵称</w:t>
            </w:r>
          </w:p>
        </w:tc>
      </w:tr>
      <w:tr>
        <w:tc>
          <w:tcPr>
            <w:tcW w:type="dxa" w:w="2880"/>
          </w:tcPr>
          <w:p>
            <w:r>
              <w:t>mac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MAC地址</w:t>
            </w:r>
          </w:p>
        </w:tc>
      </w:tr>
      <w:tr>
        <w:tc>
          <w:tcPr>
            <w:tcW w:type="dxa" w:w="2880"/>
          </w:tcPr>
          <w:p>
            <w:r>
              <w:t>latitude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纬度（WGS84坐标系）</w:t>
            </w:r>
          </w:p>
        </w:tc>
      </w:tr>
      <w:tr>
        <w:tc>
          <w:tcPr>
            <w:tcW w:type="dxa" w:w="2880"/>
          </w:tcPr>
          <w:p>
            <w:r>
              <w:t>longitude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经度（WGS84坐标系）</w:t>
            </w:r>
          </w:p>
        </w:tc>
      </w:tr>
      <w:tr>
        <w:tc>
          <w:tcPr>
            <w:tcW w:type="dxa" w:w="2880"/>
          </w:tcPr>
          <w:p>
            <w:r>
              <w:t>battery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电池电量百分比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位置上报时间戳（毫秒）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地址描述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最后更新时间</w:t>
            </w:r>
          </w:p>
        </w:tc>
      </w:tr>
    </w:tbl>
    <w:p/>
    <w:p>
      <w:r>
        <w:rPr>
          <w:b/>
        </w:rPr>
        <w:t xml:space="preserve">错误响应: </w:t>
      </w:r>
      <w:r/>
    </w:p>
    <w:p>
      <w:r>
        <w:t>如果设备不存在：</w:t>
      </w:r>
    </w:p>
    <w:p>
      <w:pPr>
        <w:ind w:left="432"/>
      </w:pPr>
      <w:r>
        <w:rPr>
          <w:rFonts w:ascii="Consolas" w:hAnsi="Consolas"/>
          <w:color w:val="2D2D2D"/>
          <w:sz w:val="18"/>
        </w:rPr>
        <w:t>{</w:t>
        <w:br/>
        <w:t xml:space="preserve">    "success": false,</w:t>
        <w:br/>
        <w:t xml:space="preserve">    "message": "设备不存在"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错误码说明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HTTP状态码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请求成功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请求参数错误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资源不存在（设备未找到）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服务器内部错误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使用示例</w:t>
      </w:r>
    </w:p>
    <w:p>
      <w:pPr>
        <w:pStyle w:val="Heading3"/>
      </w:pPr>
      <w:r>
        <w:t>4.1 curl 示例</w:t>
      </w:r>
    </w:p>
    <w:p>
      <w:pPr>
        <w:ind w:left="432"/>
      </w:pPr>
      <w:r>
        <w:rPr>
          <w:rFonts w:ascii="Consolas" w:hAnsi="Consolas"/>
          <w:color w:val="2D2D2D"/>
          <w:sz w:val="18"/>
        </w:rPr>
        <w:t># 获取所有设备列表</w:t>
        <w:br/>
        <w:t>curl -X GET http://8.217.22.251:8081/api/devices/public/all</w:t>
        <w:br/>
        <w:br/>
        <w:t># 获取设备最新位置</w:t>
        <w:br/>
        <w:t>curl -X GET http://8.217.22.251:8081/api/devices/public/1756727204034763/latest</w:t>
      </w:r>
    </w:p>
    <w:p>
      <w:pPr>
        <w:pStyle w:val="Heading3"/>
      </w:pPr>
      <w:r>
        <w:t>4.2 Python 示例</w:t>
      </w:r>
    </w:p>
    <w:p>
      <w:pPr>
        <w:ind w:left="432"/>
      </w:pPr>
      <w:r>
        <w:rPr>
          <w:rFonts w:ascii="Consolas" w:hAnsi="Consolas"/>
          <w:color w:val="2D2D2D"/>
          <w:sz w:val="18"/>
        </w:rPr>
        <w:t>import requests</w:t>
        <w:br/>
        <w:br/>
        <w:t>BASE_URL = "http://8.217.22.251:8081"</w:t>
        <w:br/>
        <w:br/>
        <w:t>def get_all_devices():</w:t>
        <w:br/>
        <w:t xml:space="preserve">    """获取所有设备列表"""</w:t>
        <w:br/>
        <w:t xml:space="preserve">    url = f"{BASE_URL}/api/devices/public/all"</w:t>
        <w:br/>
        <w:t xml:space="preserve">    response = requests.get(url)</w:t>
        <w:br/>
        <w:t xml:space="preserve">    return response.json()</w:t>
        <w:br/>
        <w:br/>
        <w:t>def get_device_latest(device_num):</w:t>
        <w:br/>
        <w:t xml:space="preserve">    """获取设备最新位置"""</w:t>
        <w:br/>
        <w:t xml:space="preserve">    url = f"{BASE_URL}/api/devices/public/{device_num}/latest"</w:t>
        <w:br/>
        <w:t xml:space="preserve">    response = requests.get(url)</w:t>
        <w:br/>
        <w:t xml:space="preserve">    return response.json()</w:t>
        <w:br/>
        <w:br/>
        <w:t># 使用示例</w:t>
        <w:br/>
        <w:t>if __name__ == "__main__":</w:t>
        <w:br/>
        <w:t xml:space="preserve">    # 获取所有设备</w:t>
        <w:br/>
        <w:t xml:space="preserve">    devices = get_all_devices()</w:t>
        <w:br/>
        <w:t xml:space="preserve">    print(f"共有 {len(devices)} 个设备")</w:t>
        <w:br/>
        <w:t xml:space="preserve">    for device in devices:</w:t>
        <w:br/>
        <w:t xml:space="preserve">        print(f"  - {device['deviceNum']}: {device['nickName']}")</w:t>
        <w:br/>
        <w:t xml:space="preserve">    </w:t>
        <w:br/>
        <w:t xml:space="preserve">    # 获取设备最新位置</w:t>
        <w:br/>
        <w:t xml:space="preserve">    device_num = "1756727204034763"</w:t>
        <w:br/>
        <w:t xml:space="preserve">    latest = get_device_latest(device_num)</w:t>
        <w:br/>
        <w:t xml:space="preserve">    if latest.get('success'):</w:t>
        <w:br/>
        <w:t xml:space="preserve">        print(f"\n设备 {device_num} 最新位置:")</w:t>
        <w:br/>
        <w:t xml:space="preserve">        print(f"  纬度: {latest['latitude']}")</w:t>
        <w:br/>
        <w:t xml:space="preserve">        print(f"  经度: {latest['longitude']}")</w:t>
        <w:br/>
        <w:t xml:space="preserve">        print(f"  电量: {latest['battery']}%")</w:t>
        <w:br/>
        <w:t xml:space="preserve">        print(f"  地址: {latest['address']}")</w:t>
        <w:br/>
        <w:t xml:space="preserve">        print(f"  时间: {latest['updatedAt']}")</w:t>
      </w:r>
    </w:p>
    <w:p>
      <w:pPr>
        <w:pStyle w:val="Heading3"/>
      </w:pPr>
      <w:r>
        <w:t>4.3 JavaScript 示例</w:t>
      </w:r>
    </w:p>
    <w:p>
      <w:pPr>
        <w:ind w:left="432"/>
      </w:pPr>
      <w:r>
        <w:rPr>
          <w:rFonts w:ascii="Consolas" w:hAnsi="Consolas"/>
          <w:color w:val="2D2D2D"/>
          <w:sz w:val="18"/>
        </w:rPr>
        <w:t>const BASE_URL = "http://8.217.22.251:8081";</w:t>
        <w:br/>
        <w:br/>
        <w:t>// 获取所有设备列表</w:t>
        <w:br/>
        <w:t>async function getAllDevices() {</w:t>
        <w:br/>
        <w:t xml:space="preserve">    const response = await fetch(`${BASE_URL}/api/devices/public/all`);</w:t>
        <w:br/>
        <w:t xml:space="preserve">    const data = await response.json();</w:t>
        <w:br/>
        <w:t xml:space="preserve">    console.log(`共有 ${data.length} 个设备`);</w:t>
        <w:br/>
        <w:t xml:space="preserve">    return data;</w:t>
        <w:br/>
        <w:t>}</w:t>
        <w:br/>
        <w:br/>
        <w:t>// 获取设备最新位置</w:t>
        <w:br/>
        <w:t>async function getDeviceLatest(deviceNum) {</w:t>
        <w:br/>
        <w:t xml:space="preserve">    const response = await fetch(`${BASE_URL}/api/devices/public/${deviceNum}/latest`);</w:t>
        <w:br/>
        <w:t xml:space="preserve">    const data = await response.json();</w:t>
        <w:br/>
        <w:t xml:space="preserve">    if (data.success) {</w:t>
        <w:br/>
        <w:t xml:space="preserve">        console.log('设备最新位置:', data);</w:t>
        <w:br/>
        <w:t xml:space="preserve">    } else {</w:t>
        <w:br/>
        <w:t xml:space="preserve">        console.log('设备未找到');</w:t>
        <w:br/>
        <w:t xml:space="preserve">    }</w:t>
        <w:br/>
        <w:t xml:space="preserve">    return data;</w:t>
        <w:br/>
        <w:t>}</w:t>
        <w:br/>
        <w:br/>
        <w:t>// 使用示例</w:t>
        <w:br/>
        <w:t>getAllDevices();</w:t>
        <w:br/>
        <w:t>getDeviceLatest('1756727204034763');</w:t>
      </w:r>
    </w:p>
    <w:p>
      <w:pPr>
        <w:pStyle w:val="Heading3"/>
      </w:pPr>
      <w:r>
        <w:t>4.4 Java 示例</w:t>
      </w:r>
    </w:p>
    <w:p>
      <w:pPr>
        <w:ind w:left="432"/>
      </w:pPr>
      <w:r>
        <w:rPr>
          <w:rFonts w:ascii="Consolas" w:hAnsi="Consolas"/>
          <w:color w:val="2D2D2D"/>
          <w:sz w:val="18"/>
        </w:rPr>
        <w:t>import java.net.http.HttpClient;</w:t>
        <w:br/>
        <w:t>import java.net.http.HttpRequest;</w:t>
        <w:br/>
        <w:t>import java.net.http.HttpResponse;</w:t>
        <w:br/>
        <w:t>import java.net.URI;</w:t>
        <w:br/>
        <w:br/>
        <w:t>public class RockiotTagApiClient {</w:t>
        <w:br/>
        <w:t xml:space="preserve">    private static final String BASE_URL = "http://8.217.22.251:8081";</w:t>
        <w:br/>
        <w:t xml:space="preserve">    private static final HttpClient httpClient = HttpClient.newHttpClient();</w:t>
        <w:br/>
        <w:br/>
        <w:t xml:space="preserve">    // 获取所有设备列表</w:t>
        <w:br/>
        <w:t xml:space="preserve">    public static String getAllDevices() throws Exception {</w:t>
        <w:br/>
        <w:t xml:space="preserve">        HttpRequest request = HttpRequest.newBuilder()</w:t>
        <w:br/>
        <w:t xml:space="preserve">            .uri(URI.create(BASE_URL + "/api/devices/public/all"))</w:t>
        <w:br/>
        <w:t xml:space="preserve">            .GET()</w:t>
        <w:br/>
        <w:t xml:space="preserve">            .build();</w:t>
        <w:br/>
        <w:t xml:space="preserve">        </w:t>
        <w:br/>
        <w:t xml:space="preserve">        HttpResponse&lt;String&gt; response = httpClient.send(request, </w:t>
        <w:br/>
        <w:t xml:space="preserve">            HttpResponse.BodyHandlers.ofString());</w:t>
        <w:br/>
        <w:t xml:space="preserve">        return response.body();</w:t>
        <w:br/>
        <w:t xml:space="preserve">    }</w:t>
        <w:br/>
        <w:br/>
        <w:t xml:space="preserve">    // 获取设备最新位置</w:t>
        <w:br/>
        <w:t xml:space="preserve">    public static String getDeviceLatest(String deviceNum) throws Exception {</w:t>
        <w:br/>
        <w:t xml:space="preserve">        HttpRequest request = HttpRequest.newBuilder()</w:t>
        <w:br/>
        <w:t xml:space="preserve">            .uri(URI.create(BASE_URL + "/api/devices/public/" + deviceNum + "/latest"))</w:t>
        <w:br/>
        <w:t xml:space="preserve">            .GET()</w:t>
        <w:br/>
        <w:t xml:space="preserve">            .build();</w:t>
        <w:br/>
        <w:t xml:space="preserve">        </w:t>
        <w:br/>
        <w:t xml:space="preserve">        HttpResponse&lt;String&gt; response = httpClient.send(request, </w:t>
        <w:br/>
        <w:t xml:space="preserve">            HttpResponse.BodyHandlers.ofString());</w:t>
        <w:br/>
        <w:t xml:space="preserve">        return response.body();</w:t>
        <w:br/>
        <w:t xml:space="preserve">    }</w:t>
        <w:br/>
        <w:br/>
        <w:t xml:space="preserve">    public static void main(String[] args) throws Exception {</w:t>
        <w:br/>
        <w:t xml:space="preserve">        // 获取所有设备</w:t>
        <w:br/>
        <w:t xml:space="preserve">        String devices = getAllDevices();</w:t>
        <w:br/>
        <w:t xml:space="preserve">        System.out.println("所有设备: " + devices);</w:t>
        <w:br/>
        <w:t xml:space="preserve">        </w:t>
        <w:br/>
        <w:t xml:space="preserve">        // 获取设备最新位置</w:t>
        <w:br/>
        <w:t xml:space="preserve">        String latest = getDeviceLatest("1756727204034763");</w:t>
        <w:br/>
        <w:t xml:space="preserve">        System.out.println("最新位置: " + latest);</w:t>
        <w:br/>
        <w:t xml:space="preserve">    }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注意事项</w:t>
      </w:r>
    </w:p>
    <w:p>
      <w:pPr>
        <w:pStyle w:val="Heading3"/>
      </w:pPr>
      <w:r>
        <w:t>5.1 设备号格式规范</w:t>
      </w:r>
    </w:p>
    <w:p>
      <w:pPr>
        <w:pStyle w:val="ListBullet"/>
      </w:pPr>
      <w:r>
        <w:t>**标准格式**: 16位数字字符串</w:t>
      </w:r>
    </w:p>
    <w:p>
      <w:pPr>
        <w:pStyle w:val="ListBullet"/>
      </w:pPr>
      <w:r>
        <w:t>**正确示例**: `1756727204034763`</w:t>
      </w:r>
    </w:p>
    <w:p>
      <w:pPr>
        <w:pStyle w:val="Heading3"/>
      </w:pPr>
      <w:r>
        <w:t>5.2 坐标系说明</w:t>
      </w:r>
    </w:p>
    <w:p>
      <w:pPr>
        <w:pStyle w:val="ListBullet"/>
      </w:pPr>
      <w:r>
        <w:t>所有经纬度坐标均为 **WGS84 坐标系**（GPS原始坐标）</w:t>
      </w:r>
    </w:p>
    <w:p>
      <w:pPr>
        <w:pStyle w:val="ListBullet"/>
      </w:pPr>
      <w:r>
        <w:t>如需在国内地图（高德、百度、腾讯）上显示，需要进行坐标转换：</w:t>
      </w:r>
    </w:p>
    <w:p>
      <w:pPr>
        <w:pStyle w:val="ListBullet"/>
      </w:pPr>
      <w:r>
        <w:t>WGS84 → GCJ02（高德、腾讯）</w:t>
      </w:r>
    </w:p>
    <w:p>
      <w:pPr>
        <w:pStyle w:val="ListBullet"/>
      </w:pPr>
      <w:r>
        <w:t>WGS84 → BD09（百度）</w:t>
      </w:r>
    </w:p>
    <w:p>
      <w:pPr>
        <w:pStyle w:val="Heading3"/>
      </w:pPr>
      <w:r>
        <w:t>5.3 时间戳格式</w:t>
      </w:r>
    </w:p>
    <w:p>
      <w:pPr>
        <w:pStyle w:val="ListBullet"/>
      </w:pPr>
      <w:r>
        <w:t>所有时间戳均为 **毫秒级 Unix 时间戳**</w:t>
      </w:r>
    </w:p>
    <w:p>
      <w:pPr>
        <w:pStyle w:val="ListBullet"/>
      </w:pPr>
      <w:r>
        <w:t>转换为可读时间：</w:t>
      </w:r>
    </w:p>
    <w:p>
      <w:pPr>
        <w:pStyle w:val="ListBullet"/>
      </w:pPr>
      <w:r>
        <w:t>JavaScript: `new Date(timestamp)`</w:t>
      </w:r>
    </w:p>
    <w:p>
      <w:pPr>
        <w:pStyle w:val="ListBullet"/>
      </w:pPr>
      <w:r>
        <w:t>Python: `datetime.fromtimestamp(timestamp/1000)`</w:t>
      </w:r>
    </w:p>
    <w:p>
      <w:pPr>
        <w:pStyle w:val="ListBullet"/>
      </w:pPr>
      <w:r>
        <w:t>Java: `new Date(timestamp)`</w:t>
      </w:r>
    </w:p>
    <w:p>
      <w:pPr>
        <w:pStyle w:val="Heading3"/>
      </w:pPr>
      <w:r>
        <w:t>5.4 请求频率限制</w:t>
      </w:r>
    </w:p>
    <w:p>
      <w:pPr>
        <w:pStyle w:val="ListBullet"/>
      </w:pPr>
      <w:r>
        <w:t>建议请求间隔不少于 **1秒**</w:t>
      </w:r>
    </w:p>
    <w:p>
      <w:pPr>
        <w:pStyle w:val="ListBullet"/>
      </w:pPr>
      <w:r>
        <w:t>避免频繁请求造成服务器压力</w:t>
      </w:r>
    </w:p>
    <w:p>
      <w:pPr>
        <w:pStyle w:val="ListBullet"/>
      </w:pPr>
      <w:r>
        <w:t>批量查询建议使用缓存机制</w:t>
      </w:r>
    </w:p>
    <w:p>
      <w:pPr>
        <w:pStyle w:val="Heading3"/>
      </w:pPr>
      <w:r>
        <w:t>5.5 电池电量说明</w:t>
      </w:r>
    </w:p>
    <w:p>
      <w:pPr>
        <w:pStyle w:val="ListBullet"/>
      </w:pPr>
      <w:r>
        <w:t>电池电量范围：0-100</w:t>
      </w:r>
    </w:p>
    <w:p>
      <w:pPr>
        <w:pStyle w:val="ListBullet"/>
      </w:pPr>
      <w:r>
        <w:t>`battery = 0` 可能表示设备离线或电量耗尽</w:t>
      </w:r>
    </w:p>
    <w:p>
      <w:pPr>
        <w:pStyle w:val="ListBullet"/>
      </w:pPr>
      <w:r>
        <w:t>建议结合 `timestamp` 判断设备是否在线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常见问题</w:t>
      </w:r>
    </w:p>
    <w:p>
      <w:pPr>
        <w:pStyle w:val="Heading3"/>
      </w:pPr>
      <w:r>
        <w:t>Q1: 如何获取设备编号？</w:t>
      </w:r>
    </w:p>
    <w:p>
      <w:r>
        <w:rPr>
          <w:b/>
        </w:rPr>
        <w:t xml:space="preserve">A: </w:t>
      </w:r>
      <w:r>
        <w:t>设备编号由系统分配，格式为16位数字字符串（如 `1756727204034763`）。可通过 `/api/devices/public/all` 接口获取所有设备列表。</w:t>
      </w:r>
    </w:p>
    <w:p>
      <w:pPr>
        <w:pStyle w:val="Heading3"/>
      </w:pPr>
      <w:r>
        <w:t>Q2: 返回的坐标是什么坐标系？</w:t>
      </w:r>
    </w:p>
    <w:p>
      <w:r>
        <w:rPr>
          <w:b/>
        </w:rPr>
        <w:t xml:space="preserve">A: </w:t>
      </w:r>
      <w:r>
        <w:t>返回的是 **WGS84 坐标系**（GPS原始坐标）。如需在高德地图显示，需转换为 GCJ02 坐标系；在百度地图显示，需转换为 BD09 坐标系。</w:t>
      </w:r>
    </w:p>
    <w:p>
      <w:pPr>
        <w:pStyle w:val="Heading3"/>
      </w:pPr>
      <w:r>
        <w:t>Q3: 如何判断设备是否在线？</w:t>
      </w:r>
    </w:p>
    <w:p>
      <w:r>
        <w:rPr>
          <w:b/>
        </w:rPr>
        <w:t xml:space="preserve">A: </w:t>
      </w:r>
      <w:r>
        <w:t>可以通过以下方式判断：</w:t>
      </w:r>
    </w:p>
    <w:p>
      <w:pPr>
        <w:pStyle w:val="ListNumber"/>
      </w:pPr>
      <w:r>
        <w:t>检查 `timestamp` 是否在合理的时间范围内（如最近1小时内）</w:t>
      </w:r>
    </w:p>
    <w:p>
      <w:pPr>
        <w:pStyle w:val="ListNumber"/>
      </w:pPr>
      <w:r>
        <w:t>检查 `battery` 是否大于0</w:t>
      </w:r>
    </w:p>
    <w:p>
      <w:pPr>
        <w:pStyle w:val="ListNumber"/>
      </w:pPr>
      <w:r>
        <w:t>检查是否有最近的位置记录</w:t>
      </w:r>
    </w:p>
    <w:p>
      <w:pPr>
        <w:pStyle w:val="Heading3"/>
      </w:pPr>
      <w:r>
        <w:t>Q4: 为什么 battery 总是 0？</w:t>
      </w:r>
    </w:p>
    <w:p>
      <w:r>
        <w:rPr>
          <w:b/>
        </w:rPr>
        <w:t xml:space="preserve">A: </w:t>
      </w:r>
      <w:r>
        <w:t>如果设备不支持电量上报，或者供应商未提供该字段，battery 可能为0。建议结合 `timestamp` 判断设备状态。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技术支持</w:t>
      </w:r>
    </w:p>
    <w:p>
      <w:r>
        <w:t>如有技术问题或需要定制开发，请联系技术支持。</w:t>
      </w:r>
    </w:p>
    <w:p>
      <w:r>
        <w:rPr>
          <w:b/>
        </w:rPr>
        <w:t xml:space="preserve">服务器地址: </w:t>
      </w:r>
      <w:r>
        <w:t>`http://8.217.22.251:8081`</w:t>
      </w:r>
    </w:p>
    <w:p>
      <w:r>
        <w:rPr>
          <w:b/>
        </w:rPr>
        <w:t xml:space="preserve">端口: </w:t>
      </w:r>
      <w:r>
        <w:t>8081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文档版本: </w:t>
      </w:r>
      <w:r>
        <w:t>v2.0</w:t>
      </w:r>
    </w:p>
    <w:p>
      <w:r>
        <w:rPr>
          <w:b/>
        </w:rPr>
        <w:t xml:space="preserve">更新日期: </w:t>
      </w:r>
      <w:r>
        <w:t>2026年4月28日</w:t>
      </w:r>
    </w:p>
    <w:p>
      <w:r>
        <w:rPr>
          <w:b/>
        </w:rPr>
        <w:t xml:space="preserve">适用系统: </w:t>
      </w:r>
      <w:r>
        <w:t>RockiotTag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